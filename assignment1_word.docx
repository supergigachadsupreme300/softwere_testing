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Times New Roman" w:hAnsi="Times New Roman" w:eastAsia="Times New Roman"/>
          <w:b/>
          <w:color w:val="1F4E79"/>
          <w:sz w:val="28"/>
        </w:rPr>
        <w:t>TRƯỜNG ĐẠI HỌC SÀI GÒN</w:t>
      </w:r>
    </w:p>
    <w:p>
      <w:pPr>
        <w:spacing w:after="880"/>
        <w:jc w:val="center"/>
      </w:pPr>
      <w:r>
        <w:rPr>
          <w:rFonts w:ascii="Times New Roman" w:hAnsi="Times New Roman" w:eastAsia="Times New Roman"/>
          <w:b/>
          <w:color w:val="1F4E79"/>
          <w:sz w:val="26"/>
        </w:rPr>
        <w:t>KHOA CÔNG NGHỆ THÔNG TIN</w:t>
      </w:r>
    </w:p>
    <w:p>
      <w:pPr>
        <w:spacing w:after="600"/>
        <w:jc w:val="center"/>
      </w:pPr>
      <w:r>
        <w:rPr>
          <w:rFonts w:ascii="Times New Roman" w:hAnsi="Times New Roman" w:eastAsia="Times New Roman"/>
          <w:b/>
          <w:color w:val="1F4E79"/>
          <w:sz w:val="44"/>
        </w:rPr>
        <w:t>KIỂM THỬ PHẦN MỀM</w:t>
      </w:r>
    </w:p>
    <w:p>
      <w:pPr>
        <w:spacing w:after="200"/>
        <w:jc w:val="center"/>
      </w:pPr>
      <w:r>
        <w:rPr>
          <w:rFonts w:ascii="Times New Roman" w:hAnsi="Times New Roman" w:eastAsia="Times New Roman"/>
          <w:b/>
          <w:sz w:val="40"/>
        </w:rPr>
        <w:t>Assignment 1 - Kiểm Thử Hộp Đen</w:t>
      </w:r>
    </w:p>
    <w:p>
      <w:pPr>
        <w:spacing w:after="200"/>
        <w:jc w:val="center"/>
      </w:pPr>
      <w:r>
        <w:rPr>
          <w:rFonts w:ascii="Times New Roman" w:hAnsi="Times New Roman" w:eastAsia="Times New Roman"/>
          <w:b/>
          <w:i/>
          <w:sz w:val="26"/>
        </w:rPr>
        <w:t>Thiết kế test case và tự động hóa web với JUnit 5</w:t>
      </w:r>
    </w:p>
    <w:p>
      <w:pPr>
        <w:spacing w:after="1400"/>
        <w:jc w:val="center"/>
      </w:pPr>
      <w:r>
        <w:rPr>
          <w:rFonts w:ascii="Times New Roman" w:hAnsi="Times New Roman" w:eastAsia="Times New Roman"/>
          <w:b/>
          <w:color w:val="1F4E79"/>
          <w:sz w:val="24"/>
        </w:rPr>
        <w:t>(Version 1.0)</w:t>
      </w:r>
    </w:p>
    <w:p>
      <w:pPr>
        <w:spacing w:after="1800"/>
        <w:jc w:val="center"/>
      </w:pPr>
      <w:r>
        <w:rPr>
          <w:rFonts w:ascii="Times New Roman" w:hAnsi="Times New Roman" w:eastAsia="Times New Roman"/>
          <w:sz w:val="24"/>
        </w:rPr>
        <w:t>GVHD: Từ Lãng Phiêu</w:t>
      </w:r>
    </w:p>
    <w:p>
      <w:pPr>
        <w:jc w:val="center"/>
      </w:pPr>
      <w:r>
        <w:rPr>
          <w:rFonts w:ascii="Times New Roman" w:hAnsi="Times New Roman" w:eastAsia="Times New Roman"/>
          <w:b/>
          <w:sz w:val="24"/>
        </w:rPr>
        <w:t>TP. HỒ CHÍ MINH, THÁNG 10/2026</w:t>
      </w:r>
    </w:p>
    <w:p>
      <w:r>
        <w:br w:type="page"/>
      </w:r>
    </w:p>
    <w:p>
      <w:pPr>
        <w:pStyle w:val="Heading1"/>
        <w:keepNext/>
      </w:pPr>
      <w:r>
        <w:rPr>
          <w:rFonts w:ascii="Times New Roman" w:hAnsi="Times New Roman" w:eastAsia="Times New Roman"/>
          <w:b/>
          <w:color w:val="1F4E79"/>
          <w:sz w:val="30"/>
        </w:rPr>
        <w:t>Mục lục</w:t>
      </w:r>
    </w:p>
    <w:p>
      <w:pPr>
        <w:spacing w:after="40"/>
        <w:ind w:left="0"/>
      </w:pPr>
      <w:r>
        <w:rPr>
          <w:rFonts w:ascii="Times New Roman" w:hAnsi="Times New Roman" w:eastAsia="Times New Roman"/>
          <w:b/>
          <w:sz w:val="20"/>
        </w:rPr>
        <w:t xml:space="preserve">1  </w:t>
      </w:r>
      <w:r>
        <w:rPr>
          <w:rFonts w:ascii="Times New Roman" w:hAnsi="Times New Roman" w:eastAsia="Times New Roman"/>
          <w:b/>
          <w:sz w:val="20"/>
        </w:rPr>
        <w:t>Tổng quan</w:t>
      </w:r>
    </w:p>
    <w:p>
      <w:pPr>
        <w:spacing w:after="40"/>
        <w:ind w:left="0"/>
      </w:pPr>
      <w:r>
        <w:rPr>
          <w:rFonts w:ascii="Times New Roman" w:hAnsi="Times New Roman" w:eastAsia="Times New Roman"/>
          <w:b/>
          <w:sz w:val="20"/>
        </w:rPr>
        <w:t xml:space="preserve">2  </w:t>
      </w:r>
      <w:r>
        <w:rPr>
          <w:rFonts w:ascii="Times New Roman" w:hAnsi="Times New Roman" w:eastAsia="Times New Roman"/>
          <w:b/>
          <w:sz w:val="20"/>
        </w:rPr>
        <w:t>Hệ thống kiểm thử và mã nguồn mẫu</w:t>
      </w:r>
    </w:p>
    <w:p>
      <w:pPr>
        <w:spacing w:after="40"/>
        <w:ind w:left="360"/>
      </w:pPr>
      <w:r>
        <w:rPr>
          <w:rFonts w:ascii="Times New Roman" w:hAnsi="Times New Roman" w:eastAsia="Times New Roman"/>
          <w:b w:val="0"/>
          <w:sz w:val="20"/>
        </w:rPr>
        <w:t xml:space="preserve">2.1  </w:t>
      </w:r>
      <w:r>
        <w:rPr>
          <w:rFonts w:ascii="Times New Roman" w:hAnsi="Times New Roman" w:eastAsia="Times New Roman"/>
          <w:b w:val="0"/>
          <w:sz w:val="20"/>
        </w:rPr>
        <w:t>SauceDemo</w:t>
      </w:r>
    </w:p>
    <w:p>
      <w:pPr>
        <w:spacing w:after="40"/>
        <w:ind w:left="360"/>
      </w:pPr>
      <w:r>
        <w:rPr>
          <w:rFonts w:ascii="Times New Roman" w:hAnsi="Times New Roman" w:eastAsia="Times New Roman"/>
          <w:b w:val="0"/>
          <w:sz w:val="20"/>
        </w:rPr>
        <w:t xml:space="preserve">2.2  </w:t>
      </w:r>
      <w:r>
        <w:rPr>
          <w:rFonts w:ascii="Times New Roman" w:hAnsi="Times New Roman" w:eastAsia="Times New Roman"/>
          <w:b w:val="0"/>
          <w:sz w:val="20"/>
        </w:rPr>
        <w:t>Cấu trúc mã nguồn mẫu</w:t>
      </w:r>
    </w:p>
    <w:p>
      <w:pPr>
        <w:spacing w:after="40"/>
        <w:ind w:left="360"/>
      </w:pPr>
      <w:r>
        <w:rPr>
          <w:rFonts w:ascii="Times New Roman" w:hAnsi="Times New Roman" w:eastAsia="Times New Roman"/>
          <w:b w:val="0"/>
          <w:sz w:val="20"/>
        </w:rPr>
        <w:t xml:space="preserve">2.3  </w:t>
      </w:r>
      <w:r>
        <w:rPr>
          <w:rFonts w:ascii="Times New Roman" w:hAnsi="Times New Roman" w:eastAsia="Times New Roman"/>
          <w:b w:val="0"/>
          <w:sz w:val="20"/>
        </w:rPr>
        <w:t>Mã nguồn sinh viên phải bổ sung</w:t>
      </w:r>
    </w:p>
    <w:p>
      <w:pPr>
        <w:spacing w:after="40"/>
        <w:ind w:left="0"/>
      </w:pPr>
      <w:r>
        <w:rPr>
          <w:rFonts w:ascii="Times New Roman" w:hAnsi="Times New Roman" w:eastAsia="Times New Roman"/>
          <w:b/>
          <w:sz w:val="20"/>
        </w:rPr>
        <w:t xml:space="preserve">3  </w:t>
      </w:r>
      <w:r>
        <w:rPr>
          <w:rFonts w:ascii="Times New Roman" w:hAnsi="Times New Roman" w:eastAsia="Times New Roman"/>
          <w:b/>
          <w:sz w:val="20"/>
        </w:rPr>
        <w:t>NV1 – Chạy và mở rộng mã mẫu</w:t>
      </w:r>
    </w:p>
    <w:p>
      <w:pPr>
        <w:spacing w:after="40"/>
        <w:ind w:left="0"/>
      </w:pPr>
      <w:r>
        <w:rPr>
          <w:rFonts w:ascii="Times New Roman" w:hAnsi="Times New Roman" w:eastAsia="Times New Roman"/>
          <w:b/>
          <w:sz w:val="20"/>
        </w:rPr>
        <w:t xml:space="preserve">4  </w:t>
      </w:r>
      <w:r>
        <w:rPr>
          <w:rFonts w:ascii="Times New Roman" w:hAnsi="Times New Roman" w:eastAsia="Times New Roman"/>
          <w:b/>
          <w:sz w:val="20"/>
        </w:rPr>
        <w:t>NV2 – Phân tích yêu cầu</w:t>
      </w:r>
    </w:p>
    <w:p>
      <w:pPr>
        <w:spacing w:after="40"/>
        <w:ind w:left="360"/>
      </w:pPr>
      <w:r>
        <w:rPr>
          <w:rFonts w:ascii="Times New Roman" w:hAnsi="Times New Roman" w:eastAsia="Times New Roman"/>
          <w:b w:val="0"/>
          <w:sz w:val="20"/>
        </w:rPr>
        <w:t xml:space="preserve">4.1  </w:t>
      </w:r>
      <w:r>
        <w:rPr>
          <w:rFonts w:ascii="Times New Roman" w:hAnsi="Times New Roman" w:eastAsia="Times New Roman"/>
          <w:b w:val="0"/>
          <w:sz w:val="20"/>
        </w:rPr>
        <w:t>Đặc tả yêu cầu</w:t>
      </w:r>
    </w:p>
    <w:p>
      <w:pPr>
        <w:spacing w:after="40"/>
        <w:ind w:left="360"/>
      </w:pPr>
      <w:r>
        <w:rPr>
          <w:rFonts w:ascii="Times New Roman" w:hAnsi="Times New Roman" w:eastAsia="Times New Roman"/>
          <w:b w:val="0"/>
          <w:sz w:val="20"/>
        </w:rPr>
        <w:t xml:space="preserve">4.2  </w:t>
      </w:r>
      <w:r>
        <w:rPr>
          <w:rFonts w:ascii="Times New Roman" w:hAnsi="Times New Roman" w:eastAsia="Times New Roman"/>
          <w:b w:val="0"/>
          <w:sz w:val="20"/>
        </w:rPr>
        <w:t>Đánh giá rủi ro</w:t>
      </w:r>
    </w:p>
    <w:p>
      <w:pPr>
        <w:spacing w:after="40"/>
        <w:ind w:left="360"/>
      </w:pPr>
      <w:r>
        <w:rPr>
          <w:rFonts w:ascii="Times New Roman" w:hAnsi="Times New Roman" w:eastAsia="Times New Roman"/>
          <w:b w:val="0"/>
          <w:sz w:val="20"/>
        </w:rPr>
        <w:t xml:space="preserve">4.3  </w:t>
      </w:r>
      <w:r>
        <w:rPr>
          <w:rFonts w:ascii="Times New Roman" w:hAnsi="Times New Roman" w:eastAsia="Times New Roman"/>
          <w:b w:val="0"/>
          <w:sz w:val="20"/>
        </w:rPr>
        <w:t>Ma trận truy vết</w:t>
      </w:r>
    </w:p>
    <w:p>
      <w:pPr>
        <w:spacing w:after="40"/>
        <w:ind w:left="0"/>
      </w:pPr>
      <w:r>
        <w:rPr>
          <w:rFonts w:ascii="Times New Roman" w:hAnsi="Times New Roman" w:eastAsia="Times New Roman"/>
          <w:b/>
          <w:sz w:val="20"/>
        </w:rPr>
        <w:t xml:space="preserve">5  </w:t>
      </w:r>
      <w:r>
        <w:rPr>
          <w:rFonts w:ascii="Times New Roman" w:hAnsi="Times New Roman" w:eastAsia="Times New Roman"/>
          <w:b/>
          <w:sz w:val="20"/>
        </w:rPr>
        <w:t>NV3 – Thiết kế test case</w:t>
      </w:r>
    </w:p>
    <w:p>
      <w:pPr>
        <w:spacing w:after="40"/>
        <w:ind w:left="360"/>
      </w:pPr>
      <w:r>
        <w:rPr>
          <w:rFonts w:ascii="Times New Roman" w:hAnsi="Times New Roman" w:eastAsia="Times New Roman"/>
          <w:b w:val="0"/>
          <w:sz w:val="20"/>
        </w:rPr>
        <w:t xml:space="preserve">5.1  </w:t>
      </w:r>
      <w:r>
        <w:rPr>
          <w:rFonts w:ascii="Times New Roman" w:hAnsi="Times New Roman" w:eastAsia="Times New Roman"/>
          <w:b w:val="0"/>
          <w:sz w:val="20"/>
        </w:rPr>
        <w:t>Phân lớp tương đương (EP)</w:t>
      </w:r>
    </w:p>
    <w:p>
      <w:pPr>
        <w:spacing w:after="40"/>
        <w:ind w:left="360"/>
      </w:pPr>
      <w:r>
        <w:rPr>
          <w:rFonts w:ascii="Times New Roman" w:hAnsi="Times New Roman" w:eastAsia="Times New Roman"/>
          <w:b w:val="0"/>
          <w:sz w:val="20"/>
        </w:rPr>
        <w:t xml:space="preserve">5.2  </w:t>
      </w:r>
      <w:r>
        <w:rPr>
          <w:rFonts w:ascii="Times New Roman" w:hAnsi="Times New Roman" w:eastAsia="Times New Roman"/>
          <w:b w:val="0"/>
          <w:sz w:val="20"/>
        </w:rPr>
        <w:t>Phân tích giá trị biên (BVA)</w:t>
      </w:r>
    </w:p>
    <w:p>
      <w:pPr>
        <w:spacing w:after="40"/>
        <w:ind w:left="360"/>
      </w:pPr>
      <w:r>
        <w:rPr>
          <w:rFonts w:ascii="Times New Roman" w:hAnsi="Times New Roman" w:eastAsia="Times New Roman"/>
          <w:b w:val="0"/>
          <w:sz w:val="20"/>
        </w:rPr>
        <w:t xml:space="preserve">5.3  </w:t>
      </w:r>
      <w:r>
        <w:rPr>
          <w:rFonts w:ascii="Times New Roman" w:hAnsi="Times New Roman" w:eastAsia="Times New Roman"/>
          <w:b w:val="0"/>
          <w:sz w:val="20"/>
        </w:rPr>
        <w:t>Bảng quyết định (DT)</w:t>
      </w:r>
    </w:p>
    <w:p>
      <w:pPr>
        <w:spacing w:after="40"/>
        <w:ind w:left="360"/>
      </w:pPr>
      <w:r>
        <w:rPr>
          <w:rFonts w:ascii="Times New Roman" w:hAnsi="Times New Roman" w:eastAsia="Times New Roman"/>
          <w:b w:val="0"/>
          <w:sz w:val="20"/>
        </w:rPr>
        <w:t xml:space="preserve">5.4  </w:t>
      </w:r>
      <w:r>
        <w:rPr>
          <w:rFonts w:ascii="Times New Roman" w:hAnsi="Times New Roman" w:eastAsia="Times New Roman"/>
          <w:b w:val="0"/>
          <w:sz w:val="20"/>
        </w:rPr>
        <w:t>Kiểm thử ca sử dụng (UC)</w:t>
      </w:r>
    </w:p>
    <w:p>
      <w:pPr>
        <w:spacing w:after="40"/>
        <w:ind w:left="360"/>
      </w:pPr>
      <w:r>
        <w:rPr>
          <w:rFonts w:ascii="Times New Roman" w:hAnsi="Times New Roman" w:eastAsia="Times New Roman"/>
          <w:b w:val="0"/>
          <w:sz w:val="20"/>
        </w:rPr>
        <w:t xml:space="preserve">5.5  </w:t>
      </w:r>
      <w:r>
        <w:rPr>
          <w:rFonts w:ascii="Times New Roman" w:hAnsi="Times New Roman" w:eastAsia="Times New Roman"/>
          <w:b w:val="0"/>
          <w:sz w:val="20"/>
        </w:rPr>
        <w:t>Số lượng tối thiểu</w:t>
      </w:r>
    </w:p>
    <w:p>
      <w:pPr>
        <w:spacing w:after="40"/>
        <w:ind w:left="0"/>
      </w:pPr>
      <w:r>
        <w:rPr>
          <w:rFonts w:ascii="Times New Roman" w:hAnsi="Times New Roman" w:eastAsia="Times New Roman"/>
          <w:b/>
          <w:sz w:val="20"/>
        </w:rPr>
        <w:t xml:space="preserve">6  </w:t>
      </w:r>
      <w:r>
        <w:rPr>
          <w:rFonts w:ascii="Times New Roman" w:hAnsi="Times New Roman" w:eastAsia="Times New Roman"/>
          <w:b/>
          <w:sz w:val="20"/>
        </w:rPr>
        <w:t>NV4 – Thực thi thủ công và báo lỗi</w:t>
      </w:r>
    </w:p>
    <w:p>
      <w:pPr>
        <w:spacing w:after="40"/>
        <w:ind w:left="360"/>
      </w:pPr>
      <w:r>
        <w:rPr>
          <w:rFonts w:ascii="Times New Roman" w:hAnsi="Times New Roman" w:eastAsia="Times New Roman"/>
          <w:b w:val="0"/>
          <w:sz w:val="20"/>
        </w:rPr>
        <w:t xml:space="preserve">6.1  </w:t>
      </w:r>
      <w:r>
        <w:rPr>
          <w:rFonts w:ascii="Times New Roman" w:hAnsi="Times New Roman" w:eastAsia="Times New Roman"/>
          <w:b w:val="0"/>
          <w:sz w:val="20"/>
        </w:rPr>
        <w:t>Ghi kết quả thực thi</w:t>
      </w:r>
    </w:p>
    <w:p>
      <w:pPr>
        <w:spacing w:after="40"/>
        <w:ind w:left="360"/>
      </w:pPr>
      <w:r>
        <w:rPr>
          <w:rFonts w:ascii="Times New Roman" w:hAnsi="Times New Roman" w:eastAsia="Times New Roman"/>
          <w:b w:val="0"/>
          <w:sz w:val="20"/>
        </w:rPr>
        <w:t xml:space="preserve">6.2  </w:t>
      </w:r>
      <w:r>
        <w:rPr>
          <w:rFonts w:ascii="Times New Roman" w:hAnsi="Times New Roman" w:eastAsia="Times New Roman"/>
          <w:b w:val="0"/>
          <w:sz w:val="20"/>
        </w:rPr>
        <w:t>Báo cáo lỗi</w:t>
      </w:r>
    </w:p>
    <w:p>
      <w:pPr>
        <w:spacing w:after="40"/>
        <w:ind w:left="0"/>
      </w:pPr>
      <w:r>
        <w:rPr>
          <w:rFonts w:ascii="Times New Roman" w:hAnsi="Times New Roman" w:eastAsia="Times New Roman"/>
          <w:b/>
          <w:sz w:val="20"/>
        </w:rPr>
        <w:t xml:space="preserve">7  </w:t>
      </w:r>
      <w:r>
        <w:rPr>
          <w:rFonts w:ascii="Times New Roman" w:hAnsi="Times New Roman" w:eastAsia="Times New Roman"/>
          <w:b/>
          <w:sz w:val="20"/>
        </w:rPr>
        <w:t>NV5 – Tự động hóa bằng JUnit 5</w:t>
      </w:r>
    </w:p>
    <w:p>
      <w:pPr>
        <w:spacing w:after="40"/>
        <w:ind w:left="360"/>
      </w:pPr>
      <w:r>
        <w:rPr>
          <w:rFonts w:ascii="Times New Roman" w:hAnsi="Times New Roman" w:eastAsia="Times New Roman"/>
          <w:b w:val="0"/>
          <w:sz w:val="20"/>
        </w:rPr>
        <w:t xml:space="preserve">7.1  </w:t>
      </w:r>
      <w:r>
        <w:rPr>
          <w:rFonts w:ascii="Times New Roman" w:hAnsi="Times New Roman" w:eastAsia="Times New Roman"/>
          <w:b w:val="0"/>
          <w:sz w:val="20"/>
        </w:rPr>
        <w:t>Yêu cầu</w:t>
      </w:r>
    </w:p>
    <w:p>
      <w:pPr>
        <w:spacing w:after="40"/>
        <w:ind w:left="360"/>
      </w:pPr>
      <w:r>
        <w:rPr>
          <w:rFonts w:ascii="Times New Roman" w:hAnsi="Times New Roman" w:eastAsia="Times New Roman"/>
          <w:b w:val="0"/>
          <w:sz w:val="20"/>
        </w:rPr>
        <w:t xml:space="preserve">7.2  </w:t>
      </w:r>
      <w:r>
        <w:rPr>
          <w:rFonts w:ascii="Times New Roman" w:hAnsi="Times New Roman" w:eastAsia="Times New Roman"/>
          <w:b w:val="0"/>
          <w:sz w:val="20"/>
        </w:rPr>
        <w:t>Ví dụ Page Object</w:t>
      </w:r>
    </w:p>
    <w:p>
      <w:pPr>
        <w:spacing w:after="40"/>
        <w:ind w:left="360"/>
      </w:pPr>
      <w:r>
        <w:rPr>
          <w:rFonts w:ascii="Times New Roman" w:hAnsi="Times New Roman" w:eastAsia="Times New Roman"/>
          <w:b w:val="0"/>
          <w:sz w:val="20"/>
        </w:rPr>
        <w:t xml:space="preserve">7.3  </w:t>
      </w:r>
      <w:r>
        <w:rPr>
          <w:rFonts w:ascii="Times New Roman" w:hAnsi="Times New Roman" w:eastAsia="Times New Roman"/>
          <w:b w:val="0"/>
          <w:sz w:val="20"/>
        </w:rPr>
        <w:t>Ví dụ test tham số hóa từ kịch bản use case</w:t>
      </w:r>
    </w:p>
    <w:p>
      <w:pPr>
        <w:spacing w:after="40"/>
        <w:ind w:left="360"/>
      </w:pPr>
      <w:r>
        <w:rPr>
          <w:rFonts w:ascii="Times New Roman" w:hAnsi="Times New Roman" w:eastAsia="Times New Roman"/>
          <w:b w:val="0"/>
          <w:sz w:val="20"/>
        </w:rPr>
        <w:t xml:space="preserve">7.4  </w:t>
      </w:r>
      <w:r>
        <w:rPr>
          <w:rFonts w:ascii="Times New Roman" w:hAnsi="Times New Roman" w:eastAsia="Times New Roman"/>
          <w:b w:val="0"/>
          <w:sz w:val="20"/>
        </w:rPr>
        <w:t>Ví dụ kiểm tra sắp xếp (FR-04)</w:t>
      </w:r>
    </w:p>
    <w:p>
      <w:pPr>
        <w:spacing w:after="40"/>
        <w:ind w:left="360"/>
      </w:pPr>
      <w:r>
        <w:rPr>
          <w:rFonts w:ascii="Times New Roman" w:hAnsi="Times New Roman" w:eastAsia="Times New Roman"/>
          <w:b w:val="0"/>
          <w:sz w:val="20"/>
        </w:rPr>
        <w:t xml:space="preserve">7.5  </w:t>
      </w:r>
      <w:r>
        <w:rPr>
          <w:rFonts w:ascii="Times New Roman" w:hAnsi="Times New Roman" w:eastAsia="Times New Roman"/>
          <w:b w:val="0"/>
          <w:sz w:val="20"/>
        </w:rPr>
        <w:t>Ví dụ đo NFR-01 và đánh dấu lỗi đã biết</w:t>
      </w:r>
    </w:p>
    <w:p>
      <w:pPr>
        <w:spacing w:after="40"/>
        <w:ind w:left="360"/>
      </w:pPr>
      <w:r>
        <w:rPr>
          <w:rFonts w:ascii="Times New Roman" w:hAnsi="Times New Roman" w:eastAsia="Times New Roman"/>
          <w:b w:val="0"/>
          <w:sz w:val="20"/>
        </w:rPr>
        <w:t xml:space="preserve">7.6  </w:t>
      </w:r>
      <w:r>
        <w:rPr>
          <w:rFonts w:ascii="Times New Roman" w:hAnsi="Times New Roman" w:eastAsia="Times New Roman"/>
          <w:b w:val="0"/>
          <w:sz w:val="20"/>
        </w:rPr>
        <w:t>Chờ đúng cách</w:t>
      </w:r>
    </w:p>
    <w:p>
      <w:pPr>
        <w:spacing w:after="40"/>
        <w:ind w:left="360"/>
      </w:pPr>
      <w:r>
        <w:rPr>
          <w:rFonts w:ascii="Times New Roman" w:hAnsi="Times New Roman" w:eastAsia="Times New Roman"/>
          <w:b w:val="0"/>
          <w:sz w:val="20"/>
        </w:rPr>
        <w:t xml:space="preserve">7.7  </w:t>
      </w:r>
      <w:r>
        <w:rPr>
          <w:rFonts w:ascii="Times New Roman" w:hAnsi="Times New Roman" w:eastAsia="Times New Roman"/>
          <w:b w:val="0"/>
          <w:sz w:val="20"/>
        </w:rPr>
        <w:t>Điểm bonus</w:t>
      </w:r>
    </w:p>
    <w:p>
      <w:pPr>
        <w:spacing w:after="40"/>
        <w:ind w:left="0"/>
      </w:pPr>
      <w:r>
        <w:rPr>
          <w:rFonts w:ascii="Times New Roman" w:hAnsi="Times New Roman" w:eastAsia="Times New Roman"/>
          <w:b/>
          <w:sz w:val="20"/>
        </w:rPr>
        <w:t xml:space="preserve">8  </w:t>
      </w:r>
      <w:r>
        <w:rPr>
          <w:rFonts w:ascii="Times New Roman" w:hAnsi="Times New Roman" w:eastAsia="Times New Roman"/>
          <w:b/>
          <w:sz w:val="20"/>
        </w:rPr>
        <w:t>Sản phẩm nộp</w:t>
      </w:r>
    </w:p>
    <w:p>
      <w:pPr>
        <w:spacing w:after="40"/>
        <w:ind w:left="0"/>
      </w:pPr>
      <w:r>
        <w:rPr>
          <w:rFonts w:ascii="Times New Roman" w:hAnsi="Times New Roman" w:eastAsia="Times New Roman"/>
          <w:b/>
          <w:sz w:val="20"/>
        </w:rPr>
        <w:t xml:space="preserve">9  </w:t>
      </w:r>
      <w:r>
        <w:rPr>
          <w:rFonts w:ascii="Times New Roman" w:hAnsi="Times New Roman" w:eastAsia="Times New Roman"/>
          <w:b/>
          <w:sz w:val="20"/>
        </w:rPr>
        <w:t>Tự kiểm tra trước khi nộp</w:t>
      </w:r>
    </w:p>
    <w:p>
      <w:r>
        <w:br w:type="page"/>
      </w:r>
    </w:p>
    <w:p>
      <w:pPr>
        <w:pStyle w:val="Heading1"/>
        <w:keepNext/>
      </w:pPr>
      <w:r>
        <w:rPr>
          <w:rFonts w:ascii="Times New Roman" w:hAnsi="Times New Roman" w:eastAsia="Times New Roman"/>
          <w:b/>
          <w:color w:val="1F4E79"/>
          <w:sz w:val="30"/>
        </w:rPr>
        <w:t>1  Tổng quan</w:t>
      </w:r>
    </w:p>
    <w:p>
      <w:pPr/>
      <w:r>
        <w:rPr>
          <w:rFonts w:ascii="Times New Roman" w:hAnsi="Times New Roman" w:eastAsia="Times New Roman"/>
          <w:i w:val="0"/>
        </w:rPr>
        <w:t>Nhóm kiểm thử bốn chức năng và một yêu cầu phi chức năng của SauceDemo – một trang bán hàng mẫu dành riêng cho việc kiểm thử. Bài làm gồm năm nhiệm vụ nối tiếp nhau. Kết quả của nhiệm vụ trước là đầu vào của nhiệm vụ sau:</w:t>
      </w:r>
    </w:p>
    <w:p>
      <w:pPr>
        <w:pStyle w:val="ListBullet"/>
        <w:spacing w:after="40"/>
      </w:pPr>
      <w:r>
        <w:rPr>
          <w:rFonts w:ascii="Times New Roman" w:hAnsi="Times New Roman" w:eastAsia="Times New Roman"/>
          <w:sz w:val="20"/>
        </w:rPr>
        <w:t>NV1. Chạy và mở rộng mã mẫu: hiểu cấu trúc dự án, chạy được mvn clean test, thêm dữ liệu kiểm thử mới.</w:t>
      </w:r>
    </w:p>
    <w:p>
      <w:pPr>
        <w:pStyle w:val="ListBullet"/>
        <w:spacing w:after="40"/>
      </w:pPr>
      <w:r>
        <w:rPr>
          <w:rFonts w:ascii="Times New Roman" w:hAnsi="Times New Roman" w:eastAsia="Times New Roman"/>
          <w:sz w:val="20"/>
        </w:rPr>
        <w:t>NV2. Phân tích yêu cầu: viết đặc tả FR-01 đến FR-04, NFR-01; lập ma trận truy vết và đánh giá rủi ro.</w:t>
      </w:r>
    </w:p>
    <w:p>
      <w:pPr>
        <w:pStyle w:val="ListBullet"/>
        <w:spacing w:after="40"/>
      </w:pPr>
      <w:r>
        <w:rPr>
          <w:rFonts w:ascii="Times New Roman" w:hAnsi="Times New Roman" w:eastAsia="Times New Roman"/>
          <w:sz w:val="20"/>
        </w:rPr>
        <w:t>NV3. Thiết kế test case bằng phân lớp tương đương (EP), phân tích giá trị biên (BVA), bảng quyết định (DT) và kiểm thử ca sử dụng (UC).</w:t>
      </w:r>
    </w:p>
    <w:p>
      <w:pPr>
        <w:pStyle w:val="ListBullet"/>
        <w:spacing w:after="40"/>
      </w:pPr>
      <w:r>
        <w:rPr>
          <w:rFonts w:ascii="Times New Roman" w:hAnsi="Times New Roman" w:eastAsia="Times New Roman"/>
          <w:sz w:val="20"/>
        </w:rPr>
        <w:t>NV4. Thực thi thủ công và báo lỗi: chạy test case, ghi kết quả thực tế, lập báo cáo lỗi.</w:t>
      </w:r>
    </w:p>
    <w:p>
      <w:pPr>
        <w:pStyle w:val="ListBullet"/>
        <w:spacing w:after="40"/>
      </w:pPr>
      <w:r>
        <w:rPr>
          <w:rFonts w:ascii="Times New Roman" w:hAnsi="Times New Roman" w:eastAsia="Times New Roman"/>
          <w:sz w:val="20"/>
        </w:rPr>
        <w:t>NV5. Tự động hóa bằng JUnit 5: viết Page Object và test tham số hóa cho các test case đã thiết kế.</w:t>
      </w:r>
    </w:p>
    <w:p>
      <w:pPr/>
      <w:r>
        <w:rPr>
          <w:rFonts w:ascii="Times New Roman" w:hAnsi="Times New Roman" w:eastAsia="Times New Roman"/>
          <w:i w:val="0"/>
        </w:rPr>
        <w:t>Hình 1 mô tả thứ tự công việc và các điểm ra quyết định. Test case cho kết quả sai được ghi thành lỗi (BUG) rồi vẫn được xét tự động hóa; test tự động bị FAIL phải được phân loại là lỗi của script (sửa script) hay lỗi của hệ thống (gắn mã BUG), không được sửa assertion để test chuyển sang PASS.</w:t>
      </w:r>
    </w:p>
    <w:p>
      <w:pPr>
        <w:pStyle w:val="Heading1"/>
        <w:keepNext/>
      </w:pPr>
      <w:r>
        <w:rPr>
          <w:rFonts w:ascii="Times New Roman" w:hAnsi="Times New Roman" w:eastAsia="Times New Roman"/>
          <w:b/>
          <w:color w:val="1F4E79"/>
          <w:sz w:val="30"/>
        </w:rPr>
        <w:t>2  Hệ thống kiểm thử và mã nguồn mẫu</w:t>
      </w:r>
    </w:p>
    <w:p>
      <w:pPr>
        <w:pStyle w:val="Heading2"/>
        <w:keepNext/>
      </w:pPr>
      <w:r>
        <w:rPr>
          <w:rFonts w:ascii="Times New Roman" w:hAnsi="Times New Roman" w:eastAsia="Times New Roman"/>
          <w:b/>
          <w:color w:val="1F4E79"/>
          <w:sz w:val="25"/>
        </w:rPr>
        <w:t>2.1  SauceDemo</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4831"/>
        <w:gridCol w:w="4831"/>
      </w:tblGrid>
      <w:tr>
        <w:trPr>
          <w:tblHeader w:val="true"/>
          <w:cantSplit/>
        </w:trPr>
        <w:tc>
          <w:tcPr>
            <w:tcW w:type="dxa" w:w="2376"/>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8"/>
              </w:rPr>
              <w:t>Thành phần</w:t>
            </w:r>
          </w:p>
        </w:tc>
        <w:tc>
          <w:tcPr>
            <w:tcW w:type="dxa" w:w="784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8"/>
              </w:rPr>
              <w:t>Thông tin</w:t>
            </w:r>
          </w:p>
        </w:tc>
      </w:tr>
      <w:tr>
        <w:trPr>
          <w:cantSplit/>
        </w:trPr>
        <w:tc>
          <w:tcPr>
            <w:tcW w:type="dxa" w:w="2376"/>
            <w:vAlign w:val="center"/>
            <w:tcMar>
              <w:top w:w="70" w:type="dxa"/>
              <w:start w:w="90" w:type="dxa"/>
              <w:bottom w:w="70" w:type="dxa"/>
              <w:end w:w="90" w:type="dxa"/>
            </w:tcMar>
          </w:tcPr>
          <w:p>
            <w:pPr>
              <w:spacing w:after="0" w:line="240" w:lineRule="auto"/>
            </w:pPr>
            <w:r>
              <w:rPr>
                <w:rFonts w:ascii="Times New Roman" w:hAnsi="Times New Roman" w:eastAsia="Times New Roman"/>
                <w:sz w:val="18"/>
              </w:rPr>
              <w:t>Hệ thống kiểm thử</w:t>
            </w:r>
          </w:p>
        </w:tc>
        <w:tc>
          <w:tcPr>
            <w:tcW w:type="dxa" w:w="7848"/>
            <w:vAlign w:val="center"/>
            <w:tcMar>
              <w:top w:w="70" w:type="dxa"/>
              <w:start w:w="90" w:type="dxa"/>
              <w:bottom w:w="70" w:type="dxa"/>
              <w:end w:w="90" w:type="dxa"/>
            </w:tcMar>
          </w:tcPr>
          <w:p>
            <w:pPr>
              <w:spacing w:after="0" w:line="240" w:lineRule="auto"/>
            </w:pPr>
            <w:r>
              <w:rPr>
                <w:rFonts w:ascii="Times New Roman" w:hAnsi="Times New Roman" w:eastAsia="Times New Roman"/>
                <w:sz w:val="18"/>
              </w:rPr>
              <w:t>SauceDemo – https://www.saucedemo.com</w:t>
            </w:r>
          </w:p>
        </w:tc>
      </w:tr>
      <w:tr>
        <w:trPr>
          <w:cantSplit/>
        </w:trPr>
        <w:tc>
          <w:tcPr>
            <w:tcW w:type="dxa" w:w="2376"/>
            <w:vAlign w:val="center"/>
            <w:tcMar>
              <w:top w:w="70" w:type="dxa"/>
              <w:start w:w="90" w:type="dxa"/>
              <w:bottom w:w="70" w:type="dxa"/>
              <w:end w:w="90" w:type="dxa"/>
            </w:tcMar>
          </w:tcPr>
          <w:p>
            <w:pPr>
              <w:spacing w:after="0" w:line="240" w:lineRule="auto"/>
            </w:pPr>
            <w:r>
              <w:rPr>
                <w:rFonts w:ascii="Times New Roman" w:hAnsi="Times New Roman" w:eastAsia="Times New Roman"/>
                <w:sz w:val="18"/>
              </w:rPr>
              <w:t>Công nghệ bắt buộc</w:t>
            </w:r>
          </w:p>
        </w:tc>
        <w:tc>
          <w:tcPr>
            <w:tcW w:type="dxa" w:w="7848"/>
            <w:vAlign w:val="center"/>
            <w:tcMar>
              <w:top w:w="70" w:type="dxa"/>
              <w:start w:w="90" w:type="dxa"/>
              <w:bottom w:w="70" w:type="dxa"/>
              <w:end w:w="90" w:type="dxa"/>
            </w:tcMar>
          </w:tcPr>
          <w:p>
            <w:pPr>
              <w:spacing w:after="0" w:line="240" w:lineRule="auto"/>
            </w:pPr>
            <w:r>
              <w:rPr>
                <w:rFonts w:ascii="Times New Roman" w:hAnsi="Times New Roman" w:eastAsia="Times New Roman"/>
                <w:sz w:val="18"/>
              </w:rPr>
              <w:t>Java 17+, JUnit 5 (Jupiter) 5.10+, Selenium WebDriver 4+, Maven</w:t>
            </w:r>
          </w:p>
        </w:tc>
      </w:tr>
      <w:tr>
        <w:trPr>
          <w:cantSplit/>
        </w:trPr>
        <w:tc>
          <w:tcPr>
            <w:tcW w:type="dxa" w:w="2376"/>
            <w:vAlign w:val="center"/>
            <w:tcMar>
              <w:top w:w="70" w:type="dxa"/>
              <w:start w:w="90" w:type="dxa"/>
              <w:bottom w:w="70" w:type="dxa"/>
              <w:end w:w="90" w:type="dxa"/>
            </w:tcMar>
          </w:tcPr>
          <w:p>
            <w:pPr>
              <w:spacing w:after="0" w:line="240" w:lineRule="auto"/>
            </w:pPr>
            <w:r>
              <w:rPr>
                <w:rFonts w:ascii="Times New Roman" w:hAnsi="Times New Roman" w:eastAsia="Times New Roman"/>
                <w:sz w:val="18"/>
              </w:rPr>
              <w:t>Mã nguồn mẫu</w:t>
            </w:r>
          </w:p>
        </w:tc>
        <w:tc>
          <w:tcPr>
            <w:tcW w:type="dxa" w:w="7848"/>
            <w:vAlign w:val="center"/>
            <w:tcMar>
              <w:top w:w="70" w:type="dxa"/>
              <w:start w:w="90" w:type="dxa"/>
              <w:bottom w:w="70" w:type="dxa"/>
              <w:end w:w="90" w:type="dxa"/>
            </w:tcMar>
          </w:tcPr>
          <w:p>
            <w:pPr>
              <w:spacing w:after="0" w:line="240" w:lineRule="auto"/>
            </w:pPr>
            <w:r>
              <w:rPr>
                <w:rFonts w:ascii="Times New Roman" w:hAnsi="Times New Roman" w:eastAsia="Times New Roman"/>
                <w:sz w:val="18"/>
              </w:rPr>
              <w:t>Thư mục starter-code/ đi kèm đề bài</w:t>
            </w:r>
          </w:p>
        </w:tc>
      </w:tr>
      <w:tr>
        <w:trPr>
          <w:cantSplit/>
        </w:trPr>
        <w:tc>
          <w:tcPr>
            <w:tcW w:type="dxa" w:w="2376"/>
            <w:vAlign w:val="center"/>
            <w:tcMar>
              <w:top w:w="70" w:type="dxa"/>
              <w:start w:w="90" w:type="dxa"/>
              <w:bottom w:w="70" w:type="dxa"/>
              <w:end w:w="90" w:type="dxa"/>
            </w:tcMar>
          </w:tcPr>
          <w:p>
            <w:pPr>
              <w:spacing w:after="0" w:line="240" w:lineRule="auto"/>
            </w:pPr>
            <w:r>
              <w:rPr>
                <w:rFonts w:ascii="Times New Roman" w:hAnsi="Times New Roman" w:eastAsia="Times New Roman"/>
                <w:sz w:val="18"/>
              </w:rPr>
              <w:t>Hình thức</w:t>
            </w:r>
          </w:p>
        </w:tc>
        <w:tc>
          <w:tcPr>
            <w:tcW w:type="dxa" w:w="7848"/>
            <w:vAlign w:val="center"/>
            <w:tcMar>
              <w:top w:w="70" w:type="dxa"/>
              <w:start w:w="90" w:type="dxa"/>
              <w:bottom w:w="70" w:type="dxa"/>
              <w:end w:w="90" w:type="dxa"/>
            </w:tcMar>
          </w:tcPr>
          <w:p>
            <w:pPr>
              <w:spacing w:after="0" w:line="240" w:lineRule="auto"/>
            </w:pPr>
            <w:r>
              <w:rPr>
                <w:rFonts w:ascii="Times New Roman" w:hAnsi="Times New Roman" w:eastAsia="Times New Roman"/>
                <w:sz w:val="18"/>
              </w:rPr>
              <w:t>Nhóm &lt;= 5 sinh viên</w:t>
            </w:r>
          </w:p>
        </w:tc>
      </w:tr>
      <w:tr>
        <w:trPr>
          <w:cantSplit/>
        </w:trPr>
        <w:tc>
          <w:tcPr>
            <w:tcW w:type="dxa" w:w="2376"/>
            <w:vAlign w:val="center"/>
            <w:tcMar>
              <w:top w:w="70" w:type="dxa"/>
              <w:start w:w="90" w:type="dxa"/>
              <w:bottom w:w="70" w:type="dxa"/>
              <w:end w:w="90" w:type="dxa"/>
            </w:tcMar>
          </w:tcPr>
          <w:p>
            <w:pPr>
              <w:spacing w:after="0" w:line="240" w:lineRule="auto"/>
            </w:pPr>
            <w:r>
              <w:rPr>
                <w:rFonts w:ascii="Times New Roman" w:hAnsi="Times New Roman" w:eastAsia="Times New Roman"/>
                <w:sz w:val="18"/>
              </w:rPr>
              <w:t>Sản phẩm nộp</w:t>
            </w:r>
          </w:p>
        </w:tc>
        <w:tc>
          <w:tcPr>
            <w:tcW w:type="dxa" w:w="7848"/>
            <w:vAlign w:val="center"/>
            <w:tcMar>
              <w:top w:w="70" w:type="dxa"/>
              <w:start w:w="90" w:type="dxa"/>
              <w:bottom w:w="70" w:type="dxa"/>
              <w:end w:w="90" w:type="dxa"/>
            </w:tcMar>
          </w:tcPr>
          <w:p>
            <w:pPr>
              <w:spacing w:after="0" w:line="240" w:lineRule="auto"/>
            </w:pPr>
            <w:r>
              <w:rPr>
                <w:rFonts w:ascii="Times New Roman" w:hAnsi="Times New Roman" w:eastAsia="Times New Roman"/>
                <w:sz w:val="18"/>
              </w:rPr>
              <w:t>Báo cáo PDF, tệp Excel test case, mã nguồn Maven</w:t>
            </w:r>
          </w:p>
        </w:tc>
      </w:tr>
    </w:tbl>
    <w:p>
      <w:pPr>
        <w:spacing w:after="20"/>
      </w:pPr>
    </w:p>
    <w:p>
      <w:pPr/>
      <w:r>
        <w:rPr>
          <w:rFonts w:ascii="Times New Roman" w:hAnsi="Times New Roman" w:eastAsia="Times New Roman"/>
          <w:i w:val="0"/>
        </w:rPr>
        <w:t>SauceDemo có trang đăng nhập, trang danh sách 6 sản phẩm (inventory.html), giỏ hàng (cart.html) và quy trình thanh toán gồm ba trang: nhập thông tin (checkout-step-one.html), tổng quan (checkout-step-two.html) và hoàn tất (checkout-complete.html). Mọi tài khoản dùng chung mật khẩu secret_sauce.</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4831"/>
        <w:gridCol w:w="4831"/>
      </w:tblGrid>
      <w:tr>
        <w:trPr>
          <w:tblHeader w:val="true"/>
          <w:cantSplit/>
        </w:trPr>
        <w:tc>
          <w:tcPr>
            <w:tcW w:type="dxa" w:w="3096"/>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8"/>
              </w:rPr>
              <w:t>Tài khoản</w:t>
            </w:r>
          </w:p>
        </w:tc>
        <w:tc>
          <w:tcPr>
            <w:tcW w:type="dxa" w:w="712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8"/>
              </w:rPr>
              <w:t>Hành vi dùng để kiểm thử</w:t>
            </w:r>
          </w:p>
        </w:tc>
      </w:tr>
      <w:tr>
        <w:trPr>
          <w:cantSplit/>
        </w:trPr>
        <w:tc>
          <w:tcPr>
            <w:tcW w:type="dxa" w:w="3096"/>
            <w:vAlign w:val="center"/>
            <w:tcMar>
              <w:top w:w="70" w:type="dxa"/>
              <w:start w:w="90" w:type="dxa"/>
              <w:bottom w:w="70" w:type="dxa"/>
              <w:end w:w="90" w:type="dxa"/>
            </w:tcMar>
          </w:tcPr>
          <w:p>
            <w:pPr>
              <w:spacing w:after="0" w:line="240" w:lineRule="auto"/>
            </w:pPr>
            <w:r>
              <w:rPr>
                <w:rFonts w:ascii="Times New Roman" w:hAnsi="Times New Roman" w:eastAsia="Times New Roman"/>
                <w:sz w:val="18"/>
              </w:rPr>
              <w:t>standard_user</w:t>
            </w:r>
          </w:p>
        </w:tc>
        <w:tc>
          <w:tcPr>
            <w:tcW w:type="dxa" w:w="7128"/>
            <w:vAlign w:val="center"/>
            <w:tcMar>
              <w:top w:w="70" w:type="dxa"/>
              <w:start w:w="90" w:type="dxa"/>
              <w:bottom w:w="70" w:type="dxa"/>
              <w:end w:w="90" w:type="dxa"/>
            </w:tcMar>
          </w:tcPr>
          <w:p>
            <w:pPr>
              <w:spacing w:after="0" w:line="240" w:lineRule="auto"/>
            </w:pPr>
            <w:r>
              <w:rPr>
                <w:rFonts w:ascii="Times New Roman" w:hAnsi="Times New Roman" w:eastAsia="Times New Roman"/>
                <w:sz w:val="18"/>
              </w:rPr>
              <w:t>Hoạt động bình thường; dùng cho luồng chính.</w:t>
            </w:r>
          </w:p>
        </w:tc>
      </w:tr>
      <w:tr>
        <w:trPr>
          <w:cantSplit/>
        </w:trPr>
        <w:tc>
          <w:tcPr>
            <w:tcW w:type="dxa" w:w="3096"/>
            <w:vAlign w:val="center"/>
            <w:tcMar>
              <w:top w:w="70" w:type="dxa"/>
              <w:start w:w="90" w:type="dxa"/>
              <w:bottom w:w="70" w:type="dxa"/>
              <w:end w:w="90" w:type="dxa"/>
            </w:tcMar>
          </w:tcPr>
          <w:p>
            <w:pPr>
              <w:spacing w:after="0" w:line="240" w:lineRule="auto"/>
            </w:pPr>
            <w:r>
              <w:rPr>
                <w:rFonts w:ascii="Times New Roman" w:hAnsi="Times New Roman" w:eastAsia="Times New Roman"/>
                <w:sz w:val="18"/>
              </w:rPr>
              <w:t>locked_out_user</w:t>
            </w:r>
          </w:p>
        </w:tc>
        <w:tc>
          <w:tcPr>
            <w:tcW w:type="dxa" w:w="7128"/>
            <w:vAlign w:val="center"/>
            <w:tcMar>
              <w:top w:w="70" w:type="dxa"/>
              <w:start w:w="90" w:type="dxa"/>
              <w:bottom w:w="70" w:type="dxa"/>
              <w:end w:w="90" w:type="dxa"/>
            </w:tcMar>
          </w:tcPr>
          <w:p>
            <w:pPr>
              <w:spacing w:after="0" w:line="240" w:lineRule="auto"/>
            </w:pPr>
            <w:r>
              <w:rPr>
                <w:rFonts w:ascii="Times New Roman" w:hAnsi="Times New Roman" w:eastAsia="Times New Roman"/>
                <w:sz w:val="18"/>
              </w:rPr>
              <w:t>Bị khóa; đăng nhập đúng mật khẩu vẫn bị từ chối.</w:t>
            </w:r>
          </w:p>
        </w:tc>
      </w:tr>
      <w:tr>
        <w:trPr>
          <w:cantSplit/>
        </w:trPr>
        <w:tc>
          <w:tcPr>
            <w:tcW w:type="dxa" w:w="3096"/>
            <w:vAlign w:val="center"/>
            <w:tcMar>
              <w:top w:w="70" w:type="dxa"/>
              <w:start w:w="90" w:type="dxa"/>
              <w:bottom w:w="70" w:type="dxa"/>
              <w:end w:w="90" w:type="dxa"/>
            </w:tcMar>
          </w:tcPr>
          <w:p>
            <w:pPr>
              <w:spacing w:after="0" w:line="240" w:lineRule="auto"/>
            </w:pPr>
            <w:r>
              <w:rPr>
                <w:rFonts w:ascii="Times New Roman" w:hAnsi="Times New Roman" w:eastAsia="Times New Roman"/>
                <w:sz w:val="18"/>
              </w:rPr>
              <w:t>problem_user</w:t>
            </w:r>
          </w:p>
        </w:tc>
        <w:tc>
          <w:tcPr>
            <w:tcW w:type="dxa" w:w="7128"/>
            <w:vAlign w:val="center"/>
            <w:tcMar>
              <w:top w:w="70" w:type="dxa"/>
              <w:start w:w="90" w:type="dxa"/>
              <w:bottom w:w="70" w:type="dxa"/>
              <w:end w:w="90" w:type="dxa"/>
            </w:tcMar>
          </w:tcPr>
          <w:p>
            <w:pPr>
              <w:spacing w:after="0" w:line="240" w:lineRule="auto"/>
            </w:pPr>
            <w:r>
              <w:rPr>
                <w:rFonts w:ascii="Times New Roman" w:hAnsi="Times New Roman" w:eastAsia="Times New Roman"/>
                <w:sz w:val="18"/>
              </w:rPr>
              <w:t>Có lỗi giao diện được cài sẵn; dùng để tìm lỗi chức năng.</w:t>
            </w:r>
          </w:p>
        </w:tc>
      </w:tr>
      <w:tr>
        <w:trPr>
          <w:cantSplit/>
        </w:trPr>
        <w:tc>
          <w:tcPr>
            <w:tcW w:type="dxa" w:w="3096"/>
            <w:vAlign w:val="center"/>
            <w:tcMar>
              <w:top w:w="70" w:type="dxa"/>
              <w:start w:w="90" w:type="dxa"/>
              <w:bottom w:w="70" w:type="dxa"/>
              <w:end w:w="90" w:type="dxa"/>
            </w:tcMar>
          </w:tcPr>
          <w:p>
            <w:pPr>
              <w:spacing w:after="0" w:line="240" w:lineRule="auto"/>
            </w:pPr>
            <w:r>
              <w:rPr>
                <w:rFonts w:ascii="Times New Roman" w:hAnsi="Times New Roman" w:eastAsia="Times New Roman"/>
                <w:sz w:val="18"/>
              </w:rPr>
              <w:t>performance_glitch_user</w:t>
            </w:r>
          </w:p>
        </w:tc>
        <w:tc>
          <w:tcPr>
            <w:tcW w:type="dxa" w:w="7128"/>
            <w:vAlign w:val="center"/>
            <w:tcMar>
              <w:top w:w="70" w:type="dxa"/>
              <w:start w:w="90" w:type="dxa"/>
              <w:bottom w:w="70" w:type="dxa"/>
              <w:end w:w="90" w:type="dxa"/>
            </w:tcMar>
          </w:tcPr>
          <w:p>
            <w:pPr>
              <w:spacing w:after="0" w:line="240" w:lineRule="auto"/>
            </w:pPr>
            <w:r>
              <w:rPr>
                <w:rFonts w:ascii="Times New Roman" w:hAnsi="Times New Roman" w:eastAsia="Times New Roman"/>
                <w:sz w:val="18"/>
              </w:rPr>
              <w:t>Bị làm chậm có chủ đích; dùng cho NFR-01.</w:t>
            </w:r>
          </w:p>
        </w:tc>
      </w:tr>
    </w:tbl>
    <w:p>
      <w:pPr>
        <w:spacing w:after="20"/>
      </w:pPr>
    </w:p>
    <w:p>
      <w:pPr>
        <w:pStyle w:val="Heading3"/>
        <w:keepNext/>
      </w:pPr>
      <w:r>
        <w:rPr>
          <w:rFonts w:ascii="Times New Roman" w:hAnsi="Times New Roman" w:eastAsia="Times New Roman"/>
          <w:b/>
          <w:color w:val="374151"/>
          <w:sz w:val="22"/>
        </w:rPr>
        <w:t>Hình 1. Quy trình thực hiện Assignment 1</w:t>
      </w:r>
    </w:p>
    <w:p>
      <w:pPr>
        <w:spacing w:before="80" w:after="40"/>
        <w:jc w:val="center"/>
      </w:pPr>
      <w:r>
        <w:drawing>
          <wp:inline xmlns:a="http://schemas.openxmlformats.org/drawingml/2006/main" xmlns:pic="http://schemas.openxmlformats.org/drawingml/2006/picture">
            <wp:extent cx="5212080" cy="6451846"/>
            <wp:docPr id="1" name="Picture 1"/>
            <wp:cNvGraphicFramePr>
              <a:graphicFrameLocks noChangeAspect="1"/>
            </wp:cNvGraphicFramePr>
            <a:graphic>
              <a:graphicData uri="http://schemas.openxmlformats.org/drawingml/2006/picture">
                <pic:pic>
                  <pic:nvPicPr>
                    <pic:cNvPr id="0" name="assignment1_workflow_diagram.png"/>
                    <pic:cNvPicPr/>
                  </pic:nvPicPr>
                  <pic:blipFill>
                    <a:blip r:embed="rId11"/>
                    <a:stretch>
                      <a:fillRect/>
                    </a:stretch>
                  </pic:blipFill>
                  <pic:spPr>
                    <a:xfrm>
                      <a:off x="0" y="0"/>
                      <a:ext cx="5212080" cy="6451846"/>
                    </a:xfrm>
                    <a:prstGeom prst="rect"/>
                  </pic:spPr>
                </pic:pic>
              </a:graphicData>
            </a:graphic>
          </wp:inline>
        </w:drawing>
      </w:r>
    </w:p>
    <w:p>
      <w:pPr>
        <w:spacing w:before="40" w:after="160"/>
        <w:jc w:val="center"/>
      </w:pPr>
      <w:r>
        <w:rPr>
          <w:rFonts w:ascii="Times New Roman" w:hAnsi="Times New Roman" w:eastAsia="Times New Roman"/>
          <w:i/>
          <w:color w:val="505050"/>
          <w:sz w:val="18"/>
        </w:rPr>
        <w:t>Hình 1: Quy trình thực hiện Assignment 1. Ô đỏ là các điểm phát sinh hoặc ghi nhận lỗi của hệ thống.</w:t>
      </w:r>
    </w:p>
    <w:p>
      <w:pPr>
        <w:pStyle w:val="Heading2"/>
        <w:keepNext/>
      </w:pPr>
      <w:r>
        <w:rPr>
          <w:rFonts w:ascii="Times New Roman" w:hAnsi="Times New Roman" w:eastAsia="Times New Roman"/>
          <w:b/>
          <w:color w:val="1F4E79"/>
          <w:sz w:val="25"/>
        </w:rPr>
        <w:t>2.2  Cấu trúc mã nguồn mẫu</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63"/>
      </w:tblGrid>
      <w:tr>
        <w:trPr>
          <w:cantSplit/>
        </w:trPr>
        <w:tc>
          <w:tcPr>
            <w:tcW w:type="dxa" w:w="9663"/>
            <w:shd w:fill="F4F6F8"/>
            <w:tcMar>
              <w:top w:w="90" w:type="dxa"/>
              <w:start w:w="120" w:type="dxa"/>
              <w:bottom w:w="90" w:type="dxa"/>
              <w:end w:w="120" w:type="dxa"/>
            </w:tcMar>
          </w:tcPr>
          <w:p>
            <w:pPr>
              <w:spacing w:after="0" w:line="240" w:lineRule="auto"/>
            </w:pPr>
            <w:r>
              <w:rPr>
                <w:rFonts w:ascii="Consolas" w:hAnsi="Consolas" w:eastAsia="Consolas"/>
                <w:sz w:val="17"/>
              </w:rPr>
              <w:t>starter-code/</w:t>
            </w:r>
            <w:r>
              <w:br/>
            </w:r>
            <w:r>
              <w:rPr>
                <w:rFonts w:ascii="Consolas" w:hAnsi="Consolas" w:eastAsia="Consolas"/>
                <w:sz w:val="17"/>
              </w:rPr>
              <w:t>|-- pom.xml                          # JUnit 5.11, Selenium 4.27, Surefire 3.5</w:t>
            </w:r>
            <w:r>
              <w:br/>
            </w:r>
            <w:r>
              <w:rPr>
                <w:rFonts w:ascii="Consolas" w:hAnsi="Consolas" w:eastAsia="Consolas"/>
                <w:sz w:val="17"/>
              </w:rPr>
              <w:t>|-- README.md</w:t>
            </w:r>
            <w:r>
              <w:br/>
            </w:r>
            <w:r>
              <w:rPr>
                <w:rFonts w:ascii="Consolas" w:hAnsi="Consolas" w:eastAsia="Consolas"/>
                <w:sz w:val="17"/>
              </w:rPr>
              <w:t>'-- src/test/</w:t>
            </w:r>
            <w:r>
              <w:br/>
            </w:r>
            <w:r>
              <w:rPr>
                <w:rFonts w:ascii="Consolas" w:hAnsi="Consolas" w:eastAsia="Consolas"/>
                <w:sz w:val="17"/>
              </w:rPr>
              <w:t xml:space="preserve">    |-- java/vn/edu/softwaretesting/</w:t>
            </w:r>
            <w:r>
              <w:br/>
            </w:r>
            <w:r>
              <w:rPr>
                <w:rFonts w:ascii="Consolas" w:hAnsi="Consolas" w:eastAsia="Consolas"/>
                <w:sz w:val="17"/>
              </w:rPr>
              <w:t xml:space="preserve">    |   |-- core/WebTestBase.java    # mo/dong trinh duyet cho moi test</w:t>
            </w:r>
            <w:r>
              <w:br/>
            </w:r>
            <w:r>
              <w:rPr>
                <w:rFonts w:ascii="Consolas" w:hAnsi="Consolas" w:eastAsia="Consolas"/>
                <w:sz w:val="17"/>
              </w:rPr>
              <w:t xml:space="preserve">    |   |-- pages/LoginPage.java     # Page Object cua trang dang nhap</w:t>
            </w:r>
            <w:r>
              <w:br/>
            </w:r>
            <w:r>
              <w:rPr>
                <w:rFonts w:ascii="Consolas" w:hAnsi="Consolas" w:eastAsia="Consolas"/>
                <w:sz w:val="17"/>
              </w:rPr>
              <w:t xml:space="preserve">    |   '-- tests/LoginTest.java     # test tham so hoa doc du lieu CSV</w:t>
            </w:r>
            <w:r>
              <w:br/>
            </w:r>
            <w:r>
              <w:rPr>
                <w:rFonts w:ascii="Consolas" w:hAnsi="Consolas" w:eastAsia="Consolas"/>
                <w:sz w:val="17"/>
              </w:rPr>
              <w:t xml:space="preserve">    '-- resources/</w:t>
            </w:r>
            <w:r>
              <w:br/>
            </w:r>
            <w:r>
              <w:rPr>
                <w:rFonts w:ascii="Consolas" w:hAnsi="Consolas" w:eastAsia="Consolas"/>
                <w:sz w:val="17"/>
              </w:rPr>
              <w:t xml:space="preserve">        '-- login-data.csv           # du lieu cho LoginTest</w:t>
            </w:r>
          </w:p>
        </w:tc>
      </w:tr>
    </w:tbl>
    <w:p>
      <w:pPr>
        <w:spacing w:after="20"/>
      </w:pPr>
    </w:p>
    <w:p>
      <w:pPr>
        <w:spacing w:before="40" w:after="160"/>
        <w:jc w:val="center"/>
      </w:pPr>
      <w:r>
        <w:rPr>
          <w:rFonts w:ascii="Times New Roman" w:hAnsi="Times New Roman" w:eastAsia="Times New Roman"/>
          <w:i/>
          <w:color w:val="505050"/>
          <w:sz w:val="18"/>
        </w:rPr>
        <w:t>Listing 1: Cấu trúc thư mục starter-code/</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4831"/>
        <w:gridCol w:w="4831"/>
      </w:tblGrid>
      <w:tr>
        <w:trPr>
          <w:tblHeader w:val="true"/>
          <w:cantSplit/>
        </w:trPr>
        <w:tc>
          <w:tcPr>
            <w:tcW w:type="dxa" w:w="208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Thành phần</w:t>
            </w:r>
          </w:p>
        </w:tc>
        <w:tc>
          <w:tcPr>
            <w:tcW w:type="dxa" w:w="8136"/>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Vai trò</w:t>
            </w:r>
          </w:p>
        </w:tc>
      </w:tr>
      <w:tr>
        <w:trPr>
          <w:cantSplit/>
        </w:trPr>
        <w:tc>
          <w:tcPr>
            <w:tcW w:type="dxa" w:w="2088"/>
            <w:vAlign w:val="center"/>
            <w:tcMar>
              <w:top w:w="70" w:type="dxa"/>
              <w:start w:w="90" w:type="dxa"/>
              <w:bottom w:w="70" w:type="dxa"/>
              <w:end w:w="90" w:type="dxa"/>
            </w:tcMar>
          </w:tcPr>
          <w:p>
            <w:pPr>
              <w:spacing w:after="0" w:line="240" w:lineRule="auto"/>
            </w:pPr>
            <w:r>
              <w:rPr>
                <w:rFonts w:ascii="Times New Roman" w:hAnsi="Times New Roman" w:eastAsia="Times New Roman"/>
                <w:sz w:val="17"/>
              </w:rPr>
              <w:t>WebTestBase</w:t>
            </w:r>
          </w:p>
        </w:tc>
        <w:tc>
          <w:tcPr>
            <w:tcW w:type="dxa" w:w="8136"/>
            <w:vAlign w:val="center"/>
            <w:tcMar>
              <w:top w:w="70" w:type="dxa"/>
              <w:start w:w="90" w:type="dxa"/>
              <w:bottom w:w="70" w:type="dxa"/>
              <w:end w:w="90" w:type="dxa"/>
            </w:tcMar>
          </w:tcPr>
          <w:p>
            <w:pPr>
              <w:spacing w:after="0" w:line="240" w:lineRule="auto"/>
            </w:pPr>
            <w:r>
              <w:rPr>
                <w:rFonts w:ascii="Times New Roman" w:hAnsi="Times New Roman" w:eastAsia="Times New Roman"/>
                <w:sz w:val="17"/>
              </w:rPr>
              <w:t>@BeforeEach tạo WebDriver mới, @AfterEach gọi driver.quit(). Nhờ vậy mỗi test chạy trên phiên trình duyệt sạch và không phụ thuộc nhau. Đọc baseUrl, browser, headless từ system property.</w:t>
            </w:r>
          </w:p>
        </w:tc>
      </w:tr>
      <w:tr>
        <w:trPr>
          <w:cantSplit/>
        </w:trPr>
        <w:tc>
          <w:tcPr>
            <w:tcW w:type="dxa" w:w="2088"/>
            <w:vAlign w:val="center"/>
            <w:tcMar>
              <w:top w:w="70" w:type="dxa"/>
              <w:start w:w="90" w:type="dxa"/>
              <w:bottom w:w="70" w:type="dxa"/>
              <w:end w:w="90" w:type="dxa"/>
            </w:tcMar>
          </w:tcPr>
          <w:p>
            <w:pPr>
              <w:spacing w:after="0" w:line="240" w:lineRule="auto"/>
            </w:pPr>
            <w:r>
              <w:rPr>
                <w:rFonts w:ascii="Times New Roman" w:hAnsi="Times New Roman" w:eastAsia="Times New Roman"/>
                <w:sz w:val="17"/>
              </w:rPr>
              <w:t>LoginPage</w:t>
            </w:r>
          </w:p>
        </w:tc>
        <w:tc>
          <w:tcPr>
            <w:tcW w:type="dxa" w:w="8136"/>
            <w:vAlign w:val="center"/>
            <w:tcMar>
              <w:top w:w="70" w:type="dxa"/>
              <w:start w:w="90" w:type="dxa"/>
              <w:bottom w:w="70" w:type="dxa"/>
              <w:end w:w="90" w:type="dxa"/>
            </w:tcMar>
          </w:tcPr>
          <w:p>
            <w:pPr>
              <w:spacing w:after="0" w:line="240" w:lineRule="auto"/>
            </w:pPr>
            <w:r>
              <w:rPr>
                <w:rFonts w:ascii="Times New Roman" w:hAnsi="Times New Roman" w:eastAsia="Times New Roman"/>
                <w:sz w:val="17"/>
              </w:rPr>
              <w:t>Chứa locator (By.id("user-name"), ...) và thao tác open(), login(). Hàm login() dùng explicit wait chờ trang sản phẩm hoặc thông báo lỗi xuất hiện, rồi trả về LoginResult. Test không truy cập locator trực tiếp.</w:t>
            </w:r>
          </w:p>
        </w:tc>
      </w:tr>
      <w:tr>
        <w:trPr>
          <w:cantSplit/>
        </w:trPr>
        <w:tc>
          <w:tcPr>
            <w:tcW w:type="dxa" w:w="2088"/>
            <w:vAlign w:val="center"/>
            <w:tcMar>
              <w:top w:w="70" w:type="dxa"/>
              <w:start w:w="90" w:type="dxa"/>
              <w:bottom w:w="70" w:type="dxa"/>
              <w:end w:w="90" w:type="dxa"/>
            </w:tcMar>
          </w:tcPr>
          <w:p>
            <w:pPr>
              <w:spacing w:after="0" w:line="240" w:lineRule="auto"/>
            </w:pPr>
            <w:r>
              <w:rPr>
                <w:rFonts w:ascii="Times New Roman" w:hAnsi="Times New Roman" w:eastAsia="Times New Roman"/>
                <w:sz w:val="17"/>
              </w:rPr>
              <w:t>LoginTest</w:t>
            </w:r>
          </w:p>
        </w:tc>
        <w:tc>
          <w:tcPr>
            <w:tcW w:type="dxa" w:w="8136"/>
            <w:vAlign w:val="center"/>
            <w:tcMar>
              <w:top w:w="70" w:type="dxa"/>
              <w:start w:w="90" w:type="dxa"/>
              <w:bottom w:w="70" w:type="dxa"/>
              <w:end w:w="90" w:type="dxa"/>
            </w:tcMar>
          </w:tcPr>
          <w:p>
            <w:pPr>
              <w:spacing w:after="0" w:line="240" w:lineRule="auto"/>
            </w:pPr>
            <w:r>
              <w:rPr>
                <w:rFonts w:ascii="Times New Roman" w:hAnsi="Times New Roman" w:eastAsia="Times New Roman"/>
                <w:sz w:val="17"/>
              </w:rPr>
              <w:t>Một phương thức @ParameterizedTest chạy một lần cho mỗi dòng của login-data.csv. Assertion so sánh kết quả thực tế với cột accepted và expectedEvidence.</w:t>
            </w:r>
          </w:p>
        </w:tc>
      </w:tr>
      <w:tr>
        <w:trPr>
          <w:cantSplit/>
        </w:trPr>
        <w:tc>
          <w:tcPr>
            <w:tcW w:type="dxa" w:w="2088"/>
            <w:vAlign w:val="center"/>
            <w:tcMar>
              <w:top w:w="70" w:type="dxa"/>
              <w:start w:w="90" w:type="dxa"/>
              <w:bottom w:w="70" w:type="dxa"/>
              <w:end w:w="90" w:type="dxa"/>
            </w:tcMar>
          </w:tcPr>
          <w:p>
            <w:pPr>
              <w:spacing w:after="0" w:line="240" w:lineRule="auto"/>
            </w:pPr>
            <w:r>
              <w:rPr>
                <w:rFonts w:ascii="Times New Roman" w:hAnsi="Times New Roman" w:eastAsia="Times New Roman"/>
                <w:sz w:val="17"/>
              </w:rPr>
              <w:t>login-data.csv</w:t>
            </w:r>
          </w:p>
        </w:tc>
        <w:tc>
          <w:tcPr>
            <w:tcW w:type="dxa" w:w="8136"/>
            <w:vAlign w:val="center"/>
            <w:tcMar>
              <w:top w:w="70" w:type="dxa"/>
              <w:start w:w="90" w:type="dxa"/>
              <w:bottom w:w="70" w:type="dxa"/>
              <w:end w:w="90" w:type="dxa"/>
            </w:tcMar>
          </w:tcPr>
          <w:p>
            <w:pPr>
              <w:spacing w:after="0" w:line="240" w:lineRule="auto"/>
            </w:pPr>
            <w:r>
              <w:rPr>
                <w:rFonts w:ascii="Times New Roman" w:hAnsi="Times New Roman" w:eastAsia="Times New Roman"/>
                <w:sz w:val="17"/>
              </w:rPr>
              <w:t>Mỗi dòng là một test case: username, password, kết quả mong đợi, đoạn văn bản/URL làm bằng chứng.</w:t>
            </w:r>
          </w:p>
        </w:tc>
      </w:tr>
    </w:tbl>
    <w:p>
      <w:pPr>
        <w:spacing w:after="20"/>
      </w:pPr>
    </w:p>
    <w:p>
      <w:pPr/>
      <w:r>
        <w:rPr>
          <w:rFonts w:ascii="Times New Roman" w:hAnsi="Times New Roman" w:eastAsia="Times New Roman"/>
          <w:i w:val="0"/>
        </w:rPr>
        <w:t>Cách chạy và kết quả mong đợi khi chưa sửa gì:</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63"/>
      </w:tblGrid>
      <w:tr>
        <w:trPr>
          <w:cantSplit/>
        </w:trPr>
        <w:tc>
          <w:tcPr>
            <w:tcW w:type="dxa" w:w="9663"/>
            <w:shd w:fill="F4F6F8"/>
            <w:tcMar>
              <w:top w:w="90" w:type="dxa"/>
              <w:start w:w="120" w:type="dxa"/>
              <w:bottom w:w="90" w:type="dxa"/>
              <w:end w:w="120" w:type="dxa"/>
            </w:tcMar>
          </w:tcPr>
          <w:p>
            <w:pPr>
              <w:spacing w:after="0" w:line="240" w:lineRule="auto"/>
            </w:pPr>
            <w:r>
              <w:rPr>
                <w:rFonts w:ascii="Consolas" w:hAnsi="Consolas" w:eastAsia="Consolas"/>
                <w:sz w:val="17"/>
              </w:rPr>
              <w:t>cd starter-code</w:t>
            </w:r>
            <w:r>
              <w:br/>
            </w:r>
            <w:r>
              <w:rPr>
                <w:rFonts w:ascii="Consolas" w:hAnsi="Consolas" w:eastAsia="Consolas"/>
                <w:sz w:val="17"/>
              </w:rPr>
              <w:t>mvn clean test                 # Chrome, headless</w:t>
            </w:r>
            <w:r>
              <w:br/>
            </w:r>
            <w:r>
              <w:rPr>
                <w:rFonts w:ascii="Consolas" w:hAnsi="Consolas" w:eastAsia="Consolas"/>
                <w:sz w:val="17"/>
              </w:rPr>
              <w:t>mvn test -Dheadless=false      # xem trinh duyet chay</w:t>
            </w:r>
            <w:r>
              <w:br/>
            </w:r>
            <w:r>
              <w:rPr>
                <w:rFonts w:ascii="Consolas" w:hAnsi="Consolas" w:eastAsia="Consolas"/>
                <w:sz w:val="17"/>
              </w:rPr>
              <w:t>mvn test -Dbrowser=firefox     # doi trinh duyet</w:t>
            </w:r>
            <w:r>
              <w:br/>
            </w:r>
            <w:r>
              <w:rPr>
                <w:rFonts w:ascii="Consolas" w:hAnsi="Consolas" w:eastAsia="Consolas"/>
                <w:sz w:val="17"/>
              </w:rPr>
            </w:r>
            <w:r>
              <w:br/>
            </w:r>
            <w:r>
              <w:rPr>
                <w:rFonts w:ascii="Consolas" w:hAnsi="Consolas" w:eastAsia="Consolas"/>
                <w:sz w:val="17"/>
              </w:rPr>
              <w:t>[INFO] Tests run: 3, Failures: 0, Errors: 0, Skipped: 0</w:t>
            </w:r>
            <w:r>
              <w:br/>
            </w:r>
            <w:r>
              <w:rPr>
                <w:rFonts w:ascii="Consolas" w:hAnsi="Consolas" w:eastAsia="Consolas"/>
                <w:sz w:val="17"/>
              </w:rPr>
              <w:t>[INFO] BUILD SUCCESS</w:t>
            </w:r>
          </w:p>
        </w:tc>
      </w:tr>
    </w:tbl>
    <w:p>
      <w:pPr>
        <w:spacing w:after="20"/>
      </w:pPr>
    </w:p>
    <w:p>
      <w:pPr>
        <w:pStyle w:val="Heading2"/>
        <w:keepNext/>
      </w:pPr>
      <w:r>
        <w:rPr>
          <w:rFonts w:ascii="Times New Roman" w:hAnsi="Times New Roman" w:eastAsia="Times New Roman"/>
          <w:b/>
          <w:color w:val="1F4E79"/>
          <w:sz w:val="25"/>
        </w:rPr>
        <w:t>2.3  Mã nguồn sinh viên phải bổ sung</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3221"/>
        <w:gridCol w:w="3221"/>
        <w:gridCol w:w="3221"/>
      </w:tblGrid>
      <w:tr>
        <w:trPr>
          <w:tblHeader w:val="true"/>
          <w:cantSplit/>
        </w:trPr>
        <w:tc>
          <w:tcPr>
            <w:tcW w:type="dxa" w:w="288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Tệp cần tạo</w:t>
            </w:r>
          </w:p>
        </w:tc>
        <w:tc>
          <w:tcPr>
            <w:tcW w:type="dxa" w:w="1655"/>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Yêu cầu</w:t>
            </w:r>
          </w:p>
        </w:tc>
        <w:tc>
          <w:tcPr>
            <w:tcW w:type="dxa" w:w="568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Nội dung tối thiểu</w:t>
            </w:r>
          </w:p>
        </w:tc>
      </w:tr>
      <w:tr>
        <w:trPr>
          <w:cantSplit/>
        </w:trPr>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6"/>
              </w:rPr>
              <w:t>pages/InventoryPage</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FR-02, FR-04</w:t>
            </w:r>
          </w:p>
        </w:tc>
        <w:tc>
          <w:tcPr>
            <w:tcW w:type="dxa" w:w="5688"/>
            <w:vAlign w:val="center"/>
            <w:tcMar>
              <w:top w:w="70" w:type="dxa"/>
              <w:start w:w="90" w:type="dxa"/>
              <w:bottom w:w="70" w:type="dxa"/>
              <w:end w:w="90" w:type="dxa"/>
            </w:tcMar>
          </w:tcPr>
          <w:p>
            <w:pPr>
              <w:spacing w:after="0" w:line="240" w:lineRule="auto"/>
            </w:pPr>
            <w:r>
              <w:rPr>
                <w:rFonts w:ascii="Times New Roman" w:hAnsi="Times New Roman" w:eastAsia="Times New Roman"/>
                <w:sz w:val="16"/>
              </w:rPr>
              <w:t>Thêm/xóa sản phẩm, đọc số trên badge giỏ hàng, chọn kiểu sắp xếp, đọc danh sách tên/giá.</w:t>
            </w:r>
          </w:p>
        </w:tc>
      </w:tr>
      <w:tr>
        <w:trPr>
          <w:cantSplit/>
        </w:trPr>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6"/>
              </w:rPr>
              <w:t>pages/CartPage</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FR-02, FR-03</w:t>
            </w:r>
          </w:p>
        </w:tc>
        <w:tc>
          <w:tcPr>
            <w:tcW w:type="dxa" w:w="5688"/>
            <w:vAlign w:val="center"/>
            <w:tcMar>
              <w:top w:w="70" w:type="dxa"/>
              <w:start w:w="90" w:type="dxa"/>
              <w:bottom w:w="70" w:type="dxa"/>
              <w:end w:w="90" w:type="dxa"/>
            </w:tcMar>
          </w:tcPr>
          <w:p>
            <w:pPr>
              <w:spacing w:after="0" w:line="240" w:lineRule="auto"/>
            </w:pPr>
            <w:r>
              <w:rPr>
                <w:rFonts w:ascii="Times New Roman" w:hAnsi="Times New Roman" w:eastAsia="Times New Roman"/>
                <w:sz w:val="16"/>
              </w:rPr>
              <w:t>Đọc sản phẩm trong giỏ, nhấn Checkout.</w:t>
            </w:r>
          </w:p>
        </w:tc>
      </w:tr>
      <w:tr>
        <w:trPr>
          <w:cantSplit/>
        </w:trPr>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6"/>
              </w:rPr>
              <w:t>pages/CheckoutPage</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FR-03</w:t>
            </w:r>
          </w:p>
        </w:tc>
        <w:tc>
          <w:tcPr>
            <w:tcW w:type="dxa" w:w="5688"/>
            <w:vAlign w:val="center"/>
            <w:tcMar>
              <w:top w:w="70" w:type="dxa"/>
              <w:start w:w="90" w:type="dxa"/>
              <w:bottom w:w="70" w:type="dxa"/>
              <w:end w:w="90" w:type="dxa"/>
            </w:tcMar>
          </w:tcPr>
          <w:p>
            <w:pPr>
              <w:spacing w:after="0" w:line="240" w:lineRule="auto"/>
            </w:pPr>
            <w:r>
              <w:rPr>
                <w:rFonts w:ascii="Times New Roman" w:hAnsi="Times New Roman" w:eastAsia="Times New Roman"/>
                <w:sz w:val="16"/>
              </w:rPr>
              <w:t>Nhập thông tin, Continue, Cancel, đọc lỗi, đọc Item total/Tax/Total, Finish.</w:t>
            </w:r>
          </w:p>
        </w:tc>
      </w:tr>
      <w:tr>
        <w:trPr>
          <w:cantSplit/>
        </w:trPr>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6"/>
              </w:rPr>
              <w:t>tests/LoginTest</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FR-01</w:t>
            </w:r>
          </w:p>
        </w:tc>
        <w:tc>
          <w:tcPr>
            <w:tcW w:type="dxa" w:w="5688"/>
            <w:vAlign w:val="center"/>
            <w:tcMar>
              <w:top w:w="70" w:type="dxa"/>
              <w:start w:w="90" w:type="dxa"/>
              <w:bottom w:w="70" w:type="dxa"/>
              <w:end w:w="90" w:type="dxa"/>
            </w:tcMar>
          </w:tcPr>
          <w:p>
            <w:pPr>
              <w:spacing w:after="0" w:line="240" w:lineRule="auto"/>
            </w:pPr>
            <w:r>
              <w:rPr>
                <w:rFonts w:ascii="Times New Roman" w:hAnsi="Times New Roman" w:eastAsia="Times New Roman"/>
                <w:sz w:val="16"/>
              </w:rPr>
              <w:t>Mở rộng dữ liệu CSV theo bảng EP và bảng quyết định.</w:t>
            </w:r>
          </w:p>
        </w:tc>
      </w:tr>
      <w:tr>
        <w:trPr>
          <w:cantSplit/>
        </w:trPr>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6"/>
              </w:rPr>
              <w:t>tests/CartTest</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FR-02</w:t>
            </w:r>
          </w:p>
        </w:tc>
        <w:tc>
          <w:tcPr>
            <w:tcW w:type="dxa" w:w="5688"/>
            <w:vAlign w:val="center"/>
            <w:tcMar>
              <w:top w:w="70" w:type="dxa"/>
              <w:start w:w="90" w:type="dxa"/>
              <w:bottom w:w="70" w:type="dxa"/>
              <w:end w:w="90" w:type="dxa"/>
            </w:tcMar>
          </w:tcPr>
          <w:p>
            <w:pPr>
              <w:spacing w:after="0" w:line="240" w:lineRule="auto"/>
            </w:pPr>
            <w:r>
              <w:rPr>
                <w:rFonts w:ascii="Times New Roman" w:hAnsi="Times New Roman" w:eastAsia="Times New Roman"/>
                <w:sz w:val="16"/>
              </w:rPr>
              <w:t>Các giá trị biên của số lượng sản phẩm.</w:t>
            </w:r>
          </w:p>
        </w:tc>
      </w:tr>
      <w:tr>
        <w:trPr>
          <w:cantSplit/>
        </w:trPr>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6"/>
              </w:rPr>
              <w:t>tests/CheckoutTest</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FR-03</w:t>
            </w:r>
          </w:p>
        </w:tc>
        <w:tc>
          <w:tcPr>
            <w:tcW w:type="dxa" w:w="5688"/>
            <w:vAlign w:val="center"/>
            <w:tcMar>
              <w:top w:w="70" w:type="dxa"/>
              <w:start w:w="90" w:type="dxa"/>
              <w:bottom w:w="70" w:type="dxa"/>
              <w:end w:w="90" w:type="dxa"/>
            </w:tcMar>
          </w:tcPr>
          <w:p>
            <w:pPr>
              <w:spacing w:after="0" w:line="240" w:lineRule="auto"/>
            </w:pPr>
            <w:r>
              <w:rPr>
                <w:rFonts w:ascii="Times New Roman" w:hAnsi="Times New Roman" w:eastAsia="Times New Roman"/>
                <w:sz w:val="16"/>
              </w:rPr>
              <w:t>Toàn bộ kịch bản use case thanh toán.</w:t>
            </w:r>
          </w:p>
        </w:tc>
      </w:tr>
      <w:tr>
        <w:trPr>
          <w:cantSplit/>
        </w:trPr>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6"/>
              </w:rPr>
              <w:t>tests/SortTest</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FR-04</w:t>
            </w:r>
          </w:p>
        </w:tc>
        <w:tc>
          <w:tcPr>
            <w:tcW w:type="dxa" w:w="5688"/>
            <w:vAlign w:val="center"/>
            <w:tcMar>
              <w:top w:w="70" w:type="dxa"/>
              <w:start w:w="90" w:type="dxa"/>
              <w:bottom w:w="70" w:type="dxa"/>
              <w:end w:w="90" w:type="dxa"/>
            </w:tcMar>
          </w:tcPr>
          <w:p>
            <w:pPr>
              <w:spacing w:after="0" w:line="240" w:lineRule="auto"/>
            </w:pPr>
            <w:r>
              <w:rPr>
                <w:rFonts w:ascii="Times New Roman" w:hAnsi="Times New Roman" w:eastAsia="Times New Roman"/>
                <w:sz w:val="16"/>
              </w:rPr>
              <w:t>Bốn kiểu sắp xếp.</w:t>
            </w:r>
          </w:p>
        </w:tc>
      </w:tr>
      <w:tr>
        <w:trPr>
          <w:cantSplit/>
        </w:trPr>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6"/>
              </w:rPr>
              <w:t>tests/PerformanceTest</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NFR-01</w:t>
            </w:r>
          </w:p>
        </w:tc>
        <w:tc>
          <w:tcPr>
            <w:tcW w:type="dxa" w:w="5688"/>
            <w:vAlign w:val="center"/>
            <w:tcMar>
              <w:top w:w="70" w:type="dxa"/>
              <w:start w:w="90" w:type="dxa"/>
              <w:bottom w:w="70" w:type="dxa"/>
              <w:end w:w="90" w:type="dxa"/>
            </w:tcMar>
          </w:tcPr>
          <w:p>
            <w:pPr>
              <w:spacing w:after="0" w:line="240" w:lineRule="auto"/>
            </w:pPr>
            <w:r>
              <w:rPr>
                <w:rFonts w:ascii="Times New Roman" w:hAnsi="Times New Roman" w:eastAsia="Times New Roman"/>
                <w:sz w:val="16"/>
              </w:rPr>
              <w:t>Đo thời gian đăng nhập.</w:t>
            </w:r>
          </w:p>
        </w:tc>
      </w:tr>
    </w:tbl>
    <w:p>
      <w:pPr>
        <w:spacing w:after="20"/>
      </w:pPr>
    </w:p>
    <w:p>
      <w:pPr>
        <w:pStyle w:val="Heading1"/>
        <w:keepNext/>
      </w:pPr>
      <w:r>
        <w:rPr>
          <w:rFonts w:ascii="Times New Roman" w:hAnsi="Times New Roman" w:eastAsia="Times New Roman"/>
          <w:b/>
          <w:color w:val="1F4E79"/>
          <w:sz w:val="30"/>
        </w:rPr>
        <w:t>3  NV1 – Chạy và mở rộng mã mẫu</w:t>
      </w:r>
    </w:p>
    <w:p>
      <w:pPr/>
      <w:r>
        <w:rPr>
          <w:rFonts w:ascii="Times New Roman" w:hAnsi="Times New Roman" w:eastAsia="Times New Roman"/>
          <w:i w:val="0"/>
        </w:rPr>
        <w:t>Việc cần làm. Chạy được dự án, sau đó thêm vào login-data.csv hai test case mới và chạy lại.</w:t>
      </w:r>
    </w:p>
    <w:p>
      <w:pPr/>
      <w:r>
        <w:rPr>
          <w:rFonts w:ascii="Times New Roman" w:hAnsi="Times New Roman" w:eastAsia="Times New Roman"/>
          <w:i w:val="0"/>
        </w:rPr>
        <w:t>Ví dụ. Thêm test case “username rỗng”:</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63"/>
      </w:tblGrid>
      <w:tr>
        <w:trPr>
          <w:cantSplit/>
        </w:trPr>
        <w:tc>
          <w:tcPr>
            <w:tcW w:type="dxa" w:w="9663"/>
            <w:shd w:fill="F4F6F8"/>
            <w:tcMar>
              <w:top w:w="90" w:type="dxa"/>
              <w:start w:w="120" w:type="dxa"/>
              <w:bottom w:w="90" w:type="dxa"/>
              <w:end w:w="120" w:type="dxa"/>
            </w:tcMar>
          </w:tcPr>
          <w:p>
            <w:pPr>
              <w:spacing w:after="0" w:line="240" w:lineRule="auto"/>
            </w:pPr>
            <w:r>
              <w:rPr>
                <w:rFonts w:ascii="Consolas" w:hAnsi="Consolas" w:eastAsia="Consolas"/>
                <w:sz w:val="17"/>
              </w:rPr>
              <w:t>username,password,accepted,expectedEvidence</w:t>
            </w:r>
            <w:r>
              <w:br/>
            </w:r>
            <w:r>
              <w:rPr>
                <w:rFonts w:ascii="Consolas" w:hAnsi="Consolas" w:eastAsia="Consolas"/>
                <w:sz w:val="17"/>
              </w:rPr>
              <w:t>standard_user,secret_sauce,true,inventory.html</w:t>
            </w:r>
            <w:r>
              <w:br/>
            </w:r>
            <w:r>
              <w:rPr>
                <w:rFonts w:ascii="Consolas" w:hAnsi="Consolas" w:eastAsia="Consolas"/>
                <w:sz w:val="17"/>
              </w:rPr>
              <w:t>locked_out_user,secret_sauce,false,locked out</w:t>
            </w:r>
            <w:r>
              <w:br/>
            </w:r>
            <w:r>
              <w:rPr>
                <w:rFonts w:ascii="Consolas" w:hAnsi="Consolas" w:eastAsia="Consolas"/>
                <w:sz w:val="17"/>
              </w:rPr>
              <w:t>standard_user,wrong_password,false,Username and password do not match</w:t>
            </w:r>
            <w:r>
              <w:br/>
            </w:r>
            <w:r>
              <w:rPr>
                <w:rFonts w:ascii="Consolas" w:hAnsi="Consolas" w:eastAsia="Consolas"/>
                <w:sz w:val="17"/>
              </w:rPr>
              <w:t>"",secret_sauce,false,Username is required</w:t>
            </w:r>
          </w:p>
        </w:tc>
      </w:tr>
    </w:tbl>
    <w:p>
      <w:pPr>
        <w:spacing w:after="20"/>
      </w:pPr>
    </w:p>
    <w:p>
      <w:pPr/>
      <w:r>
        <w:rPr>
          <w:rFonts w:ascii="Times New Roman" w:hAnsi="Times New Roman" w:eastAsia="Times New Roman"/>
          <w:i w:val="0"/>
        </w:rPr>
        <w:t>Chú ý: trong @CsvFileSource, ô để trống không có dấu nháy (,secret_sauce) được JUnit hiểu là null, khiến sendKeys(null) ném ngoại lệ. Muốn truyền chuỗi rỗng phải viết "". Sau khi thêm, kết quả phải là Tests run: 4 và tên test hiển thị TC-LOGIN-4: user=, accepted=false.</w:t>
      </w:r>
    </w:p>
    <w:p>
      <w:pPr/>
      <w:r>
        <w:rPr>
          <w:rFonts w:ascii="Times New Roman" w:hAnsi="Times New Roman" w:eastAsia="Times New Roman"/>
          <w:i w:val="0"/>
        </w:rPr>
        <w:t>Nộp trong báo cáo: ảnh chụp kết quả mvn clean test, phiên bản Java/Chrome đã dùng, giải thích ngắn vai trò của @BeforeEach, @ParameterizedTest, @CsvFileSource.</w:t>
      </w:r>
    </w:p>
    <w:p>
      <w:pPr>
        <w:pStyle w:val="Heading1"/>
        <w:keepNext/>
      </w:pPr>
      <w:r>
        <w:rPr>
          <w:rFonts w:ascii="Times New Roman" w:hAnsi="Times New Roman" w:eastAsia="Times New Roman"/>
          <w:b/>
          <w:color w:val="1F4E79"/>
          <w:sz w:val="30"/>
        </w:rPr>
        <w:t>4  NV2 – Phân tích yêu cầu</w:t>
      </w:r>
    </w:p>
    <w:p>
      <w:pPr>
        <w:pStyle w:val="Heading2"/>
        <w:keepNext/>
      </w:pPr>
      <w:r>
        <w:rPr>
          <w:rFonts w:ascii="Times New Roman" w:hAnsi="Times New Roman" w:eastAsia="Times New Roman"/>
          <w:b/>
          <w:color w:val="1F4E79"/>
          <w:sz w:val="25"/>
        </w:rPr>
        <w:t>4.1  Đặc tả yêu cầu</w:t>
      </w:r>
    </w:p>
    <w:p>
      <w:pPr/>
      <w:r>
        <w:rPr>
          <w:rFonts w:ascii="Times New Roman" w:hAnsi="Times New Roman" w:eastAsia="Times New Roman"/>
          <w:i w:val="0"/>
        </w:rPr>
        <w:t>Nhóm viết đặc tả theo mẫu dưới đây. Mỗi yêu cầu phải có quy tắc kiểm tra được (có giá trị, thông báo hoặc URL cụ thể), không viết chung chung kiểu “hệ thống xử lý đúng”.</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3221"/>
        <w:gridCol w:w="3221"/>
        <w:gridCol w:w="3221"/>
      </w:tblGrid>
      <w:tr>
        <w:trPr>
          <w:tblHeader w:val="true"/>
          <w:cantSplit/>
        </w:trPr>
        <w:tc>
          <w:tcPr>
            <w:tcW w:type="dxa" w:w="108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Mã</w:t>
            </w:r>
          </w:p>
        </w:tc>
        <w:tc>
          <w:tcPr>
            <w:tcW w:type="dxa" w:w="172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Tên yêu cầu</w:t>
            </w:r>
          </w:p>
        </w:tc>
        <w:tc>
          <w:tcPr>
            <w:tcW w:type="dxa" w:w="7416"/>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Mô tả yêu cầu</w:t>
            </w:r>
          </w:p>
        </w:tc>
      </w:tr>
      <w:tr>
        <w:trPr>
          <w:cantSplit/>
        </w:trPr>
        <w:tc>
          <w:tcPr>
            <w:tcW w:type="dxa" w:w="1080"/>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FR-01</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Đăng nhập</w:t>
            </w:r>
          </w:p>
        </w:tc>
        <w:tc>
          <w:tcPr>
            <w:tcW w:type="dxa" w:w="7416"/>
            <w:vAlign w:val="center"/>
            <w:tcMar>
              <w:top w:w="70" w:type="dxa"/>
              <w:start w:w="90" w:type="dxa"/>
              <w:bottom w:w="70" w:type="dxa"/>
              <w:end w:w="90" w:type="dxa"/>
            </w:tcMar>
          </w:tcPr>
          <w:p>
            <w:pPr>
              <w:spacing w:after="0" w:line="240" w:lineRule="auto"/>
            </w:pPr>
            <w:r>
              <w:rPr>
                <w:rFonts w:ascii="Times New Roman" w:hAnsi="Times New Roman" w:eastAsia="Times New Roman"/>
                <w:sz w:val="16"/>
              </w:rPr>
              <w:t>Người dùng nhập username và password. Username phân biệt chữ hoa/thường. Nếu thành công, chuyển đến inventory.html. Nếu thất bại, hiển thị một trong các thông báo: Username is required, Password is required, Username and password do not match any user in this service, Sorry, this user has been locked out.</w:t>
            </w:r>
          </w:p>
        </w:tc>
      </w:tr>
      <w:tr>
        <w:trPr>
          <w:cantSplit/>
        </w:trPr>
        <w:tc>
          <w:tcPr>
            <w:tcW w:type="dxa" w:w="1080"/>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FR-02</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Giỏ hàng</w:t>
            </w:r>
          </w:p>
        </w:tc>
        <w:tc>
          <w:tcPr>
            <w:tcW w:type="dxa" w:w="7416"/>
            <w:vAlign w:val="center"/>
            <w:tcMar>
              <w:top w:w="70" w:type="dxa"/>
              <w:start w:w="90" w:type="dxa"/>
              <w:bottom w:w="70" w:type="dxa"/>
              <w:end w:w="90" w:type="dxa"/>
            </w:tcMar>
          </w:tcPr>
          <w:p>
            <w:pPr>
              <w:spacing w:after="0" w:line="240" w:lineRule="auto"/>
            </w:pPr>
            <w:r>
              <w:rPr>
                <w:rFonts w:ascii="Times New Roman" w:hAnsi="Times New Roman" w:eastAsia="Times New Roman"/>
                <w:sz w:val="16"/>
              </w:rPr>
              <w:t>Mỗi sản phẩm có nút Add to cart/Remove. Badge trên biểu tượng giỏ hàng hiển thị số sản phẩm (1–6); khi giỏ rỗng badge không hiển thị.</w:t>
            </w:r>
          </w:p>
        </w:tc>
      </w:tr>
      <w:tr>
        <w:trPr>
          <w:cantSplit/>
        </w:trPr>
        <w:tc>
          <w:tcPr>
            <w:tcW w:type="dxa" w:w="1080"/>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FR-03</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Thanh toán</w:t>
            </w:r>
          </w:p>
        </w:tc>
        <w:tc>
          <w:tcPr>
            <w:tcW w:type="dxa" w:w="7416"/>
            <w:vAlign w:val="center"/>
            <w:tcMar>
              <w:top w:w="70" w:type="dxa"/>
              <w:start w:w="90" w:type="dxa"/>
              <w:bottom w:w="70" w:type="dxa"/>
              <w:end w:w="90" w:type="dxa"/>
            </w:tcMar>
          </w:tcPr>
          <w:p>
            <w:pPr>
              <w:spacing w:after="0" w:line="240" w:lineRule="auto"/>
            </w:pPr>
            <w:r>
              <w:rPr>
                <w:rFonts w:ascii="Times New Roman" w:hAnsi="Times New Roman" w:eastAsia="Times New Roman"/>
                <w:sz w:val="16"/>
              </w:rPr>
              <w:t>First Name, Last Name, Postal Code đều bắt buộc, kiểm tra theo thứ tự đó. Trang tổng quan hiển thị Item total, Tax = 8% Item total (làm tròn 2 chữ số) và Total = Item total + Tax. Nhấn Finish hiển thị Thank you for your order! và làm rỗng giỏ hàng. Nhấn Cancel ở bước nhập thông tin quay về cart.html.</w:t>
            </w:r>
          </w:p>
        </w:tc>
      </w:tr>
      <w:tr>
        <w:trPr>
          <w:cantSplit/>
        </w:trPr>
        <w:tc>
          <w:tcPr>
            <w:tcW w:type="dxa" w:w="1080"/>
            <w:vAlign w:val="center"/>
            <w:tcMar>
              <w:top w:w="70" w:type="dxa"/>
              <w:start w:w="90" w:type="dxa"/>
              <w:bottom w:w="70" w:type="dxa"/>
              <w:end w:w="90" w:type="dxa"/>
            </w:tcMar>
          </w:tcPr>
          <w:p>
            <w:pPr>
              <w:spacing w:after="0" w:line="240" w:lineRule="auto"/>
            </w:pPr>
            <w:r>
              <w:rPr>
                <w:rFonts w:ascii="Times New Roman" w:hAnsi="Times New Roman" w:eastAsia="Times New Roman"/>
                <w:sz w:val="16"/>
              </w:rPr>
              <w:t>FR-04</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Sắp xếp</w:t>
            </w:r>
          </w:p>
        </w:tc>
        <w:tc>
          <w:tcPr>
            <w:tcW w:type="dxa" w:w="7416"/>
            <w:vAlign w:val="center"/>
            <w:tcMar>
              <w:top w:w="70" w:type="dxa"/>
              <w:start w:w="90" w:type="dxa"/>
              <w:bottom w:w="70" w:type="dxa"/>
              <w:end w:w="90" w:type="dxa"/>
            </w:tcMar>
          </w:tcPr>
          <w:p>
            <w:pPr>
              <w:spacing w:after="0" w:line="240" w:lineRule="auto"/>
            </w:pPr>
            <w:r>
              <w:rPr>
                <w:rFonts w:ascii="Times New Roman" w:hAnsi="Times New Roman" w:eastAsia="Times New Roman"/>
                <w:sz w:val="16"/>
              </w:rPr>
              <w:t>Danh sách sản phẩm sắp xếp được theo Name (A to Z), Name (Z to A), Price (low to high), Price (high to low).</w:t>
            </w:r>
          </w:p>
        </w:tc>
      </w:tr>
      <w:tr>
        <w:trPr>
          <w:cantSplit/>
        </w:trPr>
        <w:tc>
          <w:tcPr>
            <w:tcW w:type="dxa" w:w="1080"/>
            <w:vAlign w:val="center"/>
            <w:tcMar>
              <w:top w:w="70" w:type="dxa"/>
              <w:start w:w="90" w:type="dxa"/>
              <w:bottom w:w="70" w:type="dxa"/>
              <w:end w:w="90" w:type="dxa"/>
            </w:tcMar>
          </w:tcPr>
          <w:p>
            <w:pPr>
              <w:spacing w:after="0" w:line="240" w:lineRule="auto"/>
            </w:pPr>
            <w:r>
              <w:rPr>
                <w:rFonts w:ascii="Times New Roman" w:hAnsi="Times New Roman" w:eastAsia="Times New Roman"/>
                <w:sz w:val="16"/>
              </w:rPr>
              <w:t>NFR-01</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Hiệu năng</w:t>
            </w:r>
          </w:p>
        </w:tc>
        <w:tc>
          <w:tcPr>
            <w:tcW w:type="dxa" w:w="7416"/>
            <w:vAlign w:val="center"/>
            <w:tcMar>
              <w:top w:w="70" w:type="dxa"/>
              <w:start w:w="90" w:type="dxa"/>
              <w:bottom w:w="70" w:type="dxa"/>
              <w:end w:w="90" w:type="dxa"/>
            </w:tcMar>
          </w:tcPr>
          <w:p>
            <w:pPr>
              <w:spacing w:after="0" w:line="240" w:lineRule="auto"/>
            </w:pPr>
            <w:r>
              <w:rPr>
                <w:rFonts w:ascii="Times New Roman" w:hAnsi="Times New Roman" w:eastAsia="Times New Roman"/>
                <w:sz w:val="16"/>
              </w:rPr>
              <w:t>Sau khi nhấn Login với thông tin đúng, trang sản phẩm phải hiển thị trong tối đa 3 giây (trung vị của 5 lần đo, mạng ổn định).</w:t>
            </w:r>
          </w:p>
        </w:tc>
      </w:tr>
    </w:tbl>
    <w:p>
      <w:pPr>
        <w:spacing w:after="20"/>
      </w:pPr>
    </w:p>
    <w:p>
      <w:pPr>
        <w:pStyle w:val="Heading2"/>
        <w:keepNext/>
      </w:pPr>
      <w:r>
        <w:rPr>
          <w:rFonts w:ascii="Times New Roman" w:hAnsi="Times New Roman" w:eastAsia="Times New Roman"/>
          <w:b/>
          <w:color w:val="1F4E79"/>
          <w:sz w:val="25"/>
        </w:rPr>
        <w:t>4.2  Đánh giá rủi ro</w:t>
      </w:r>
    </w:p>
    <w:p>
      <w:pPr/>
      <w:r>
        <w:rPr>
          <w:rFonts w:ascii="Times New Roman" w:hAnsi="Times New Roman" w:eastAsia="Times New Roman"/>
          <w:i w:val="0"/>
        </w:rPr>
        <w:t>Chấm xác suất lỗi (P) và mức tác động (I) theo thang 1–5, rủi ro R = P × I. Yêu cầu có R ≥ 12 phải được thiết kế nhiều test case nhất.</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1933"/>
        <w:gridCol w:w="1933"/>
        <w:gridCol w:w="1933"/>
        <w:gridCol w:w="1933"/>
        <w:gridCol w:w="1933"/>
      </w:tblGrid>
      <w:tr>
        <w:trPr>
          <w:tblHeader w:val="true"/>
          <w:cantSplit/>
        </w:trPr>
        <w:tc>
          <w:tcPr>
            <w:tcW w:type="dxa" w:w="108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Mã</w:t>
            </w:r>
          </w:p>
        </w:tc>
        <w:tc>
          <w:tcPr>
            <w:tcW w:type="dxa" w:w="64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P</w:t>
            </w:r>
          </w:p>
        </w:tc>
        <w:tc>
          <w:tcPr>
            <w:tcW w:type="dxa" w:w="64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I</w:t>
            </w:r>
          </w:p>
        </w:tc>
        <w:tc>
          <w:tcPr>
            <w:tcW w:type="dxa" w:w="72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R</w:t>
            </w:r>
          </w:p>
        </w:tc>
        <w:tc>
          <w:tcPr>
            <w:tcW w:type="dxa" w:w="712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Lý do (ví dụ)</w:t>
            </w:r>
          </w:p>
        </w:tc>
      </w:tr>
      <w:tr>
        <w:trPr>
          <w:cantSplit/>
        </w:trPr>
        <w:tc>
          <w:tcPr>
            <w:tcW w:type="dxa" w:w="1080"/>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FR-03</w:t>
            </w:r>
          </w:p>
        </w:tc>
        <w:tc>
          <w:tcPr>
            <w:tcW w:type="dxa" w:w="648"/>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3</w:t>
            </w:r>
          </w:p>
        </w:tc>
        <w:tc>
          <w:tcPr>
            <w:tcW w:type="dxa" w:w="648"/>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5</w:t>
            </w:r>
          </w:p>
        </w:tc>
        <w:tc>
          <w:tcPr>
            <w:tcW w:type="dxa" w:w="720"/>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15</w:t>
            </w:r>
          </w:p>
        </w:tc>
        <w:tc>
          <w:tcPr>
            <w:tcW w:type="dxa" w:w="7128"/>
            <w:vAlign w:val="center"/>
            <w:tcMar>
              <w:top w:w="70" w:type="dxa"/>
              <w:start w:w="90" w:type="dxa"/>
              <w:bottom w:w="70" w:type="dxa"/>
              <w:end w:w="90" w:type="dxa"/>
            </w:tcMar>
          </w:tcPr>
          <w:p>
            <w:pPr>
              <w:spacing w:after="0" w:line="240" w:lineRule="auto"/>
            </w:pPr>
            <w:r>
              <w:rPr>
                <w:rFonts w:ascii="Times New Roman" w:hAnsi="Times New Roman" w:eastAsia="Times New Roman"/>
                <w:sz w:val="17"/>
              </w:rPr>
              <w:t>Tính tiền sai gây thiệt hại trực tiếp; có nhiều nhánh nhập liệu.</w:t>
            </w:r>
          </w:p>
        </w:tc>
      </w:tr>
      <w:tr>
        <w:trPr>
          <w:cantSplit/>
        </w:trPr>
        <w:tc>
          <w:tcPr>
            <w:tcW w:type="dxa" w:w="1080"/>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FR-01</w:t>
            </w:r>
          </w:p>
        </w:tc>
        <w:tc>
          <w:tcPr>
            <w:tcW w:type="dxa" w:w="648"/>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3</w:t>
            </w:r>
          </w:p>
        </w:tc>
        <w:tc>
          <w:tcPr>
            <w:tcW w:type="dxa" w:w="648"/>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4</w:t>
            </w:r>
          </w:p>
        </w:tc>
        <w:tc>
          <w:tcPr>
            <w:tcW w:type="dxa" w:w="720"/>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12</w:t>
            </w:r>
          </w:p>
        </w:tc>
        <w:tc>
          <w:tcPr>
            <w:tcW w:type="dxa" w:w="7128"/>
            <w:vAlign w:val="center"/>
            <w:tcMar>
              <w:top w:w="70" w:type="dxa"/>
              <w:start w:w="90" w:type="dxa"/>
              <w:bottom w:w="70" w:type="dxa"/>
              <w:end w:w="90" w:type="dxa"/>
            </w:tcMar>
          </w:tcPr>
          <w:p>
            <w:pPr>
              <w:spacing w:after="0" w:line="240" w:lineRule="auto"/>
            </w:pPr>
            <w:r>
              <w:rPr>
                <w:rFonts w:ascii="Times New Roman" w:hAnsi="Times New Roman" w:eastAsia="Times New Roman"/>
                <w:sz w:val="17"/>
              </w:rPr>
              <w:t>Có 4 loại thông báo lỗi, dễ hiển thị sai thông báo.</w:t>
            </w:r>
          </w:p>
        </w:tc>
      </w:tr>
      <w:tr>
        <w:trPr>
          <w:cantSplit/>
        </w:trPr>
        <w:tc>
          <w:tcPr>
            <w:tcW w:type="dxa" w:w="1080"/>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FR-04</w:t>
            </w:r>
          </w:p>
        </w:tc>
        <w:tc>
          <w:tcPr>
            <w:tcW w:type="dxa" w:w="648"/>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2</w:t>
            </w:r>
          </w:p>
        </w:tc>
        <w:tc>
          <w:tcPr>
            <w:tcW w:type="dxa" w:w="648"/>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2</w:t>
            </w:r>
          </w:p>
        </w:tc>
        <w:tc>
          <w:tcPr>
            <w:tcW w:type="dxa" w:w="720"/>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7"/>
              </w:rPr>
              <w:t>4</w:t>
            </w:r>
          </w:p>
        </w:tc>
        <w:tc>
          <w:tcPr>
            <w:tcW w:type="dxa" w:w="7128"/>
            <w:vAlign w:val="center"/>
            <w:tcMar>
              <w:top w:w="70" w:type="dxa"/>
              <w:start w:w="90" w:type="dxa"/>
              <w:bottom w:w="70" w:type="dxa"/>
              <w:end w:w="90" w:type="dxa"/>
            </w:tcMar>
          </w:tcPr>
          <w:p>
            <w:pPr>
              <w:spacing w:after="0" w:line="240" w:lineRule="auto"/>
            </w:pPr>
            <w:r>
              <w:rPr>
                <w:rFonts w:ascii="Times New Roman" w:hAnsi="Times New Roman" w:eastAsia="Times New Roman"/>
                <w:sz w:val="17"/>
              </w:rPr>
              <w:t>Sắp xếp sai gây khó chịu nhưng không làm mất tiền.</w:t>
            </w:r>
          </w:p>
        </w:tc>
      </w:tr>
    </w:tbl>
    <w:p>
      <w:pPr>
        <w:spacing w:after="20"/>
      </w:pPr>
    </w:p>
    <w:p>
      <w:pPr>
        <w:pStyle w:val="Heading2"/>
        <w:keepNext/>
      </w:pPr>
      <w:r>
        <w:rPr>
          <w:rFonts w:ascii="Times New Roman" w:hAnsi="Times New Roman" w:eastAsia="Times New Roman"/>
          <w:b/>
          <w:color w:val="1F4E79"/>
          <w:sz w:val="25"/>
        </w:rPr>
        <w:t>4.3  Ma trận truy vết</w:t>
      </w:r>
    </w:p>
    <w:p>
      <w:pPr/>
      <w:r>
        <w:rPr>
          <w:rFonts w:ascii="Times New Roman" w:hAnsi="Times New Roman" w:eastAsia="Times New Roman"/>
          <w:i w:val="0"/>
        </w:rPr>
        <w:t>Ma trận được lập ở NV2 và cập nhật dần đến cuối bài. Mã định danh phải giống nhau trong báo cáo, tệp Excel và @DisplayName của mã nguồn.</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1933"/>
        <w:gridCol w:w="1933"/>
        <w:gridCol w:w="1933"/>
        <w:gridCol w:w="1933"/>
        <w:gridCol w:w="1933"/>
      </w:tblGrid>
      <w:tr>
        <w:trPr>
          <w:tblHeader w:val="true"/>
          <w:cantSplit/>
        </w:trPr>
        <w:tc>
          <w:tcPr>
            <w:tcW w:type="dxa" w:w="1224"/>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Yêu cầu</w:t>
            </w:r>
          </w:p>
        </w:tc>
        <w:tc>
          <w:tcPr>
            <w:tcW w:type="dxa" w:w="1512"/>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Kỹ thuật</w:t>
            </w:r>
          </w:p>
        </w:tc>
        <w:tc>
          <w:tcPr>
            <w:tcW w:type="dxa" w:w="388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Test case</w:t>
            </w:r>
          </w:p>
        </w:tc>
        <w:tc>
          <w:tcPr>
            <w:tcW w:type="dxa" w:w="180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Lớp test</w:t>
            </w:r>
          </w:p>
        </w:tc>
        <w:tc>
          <w:tcPr>
            <w:tcW w:type="dxa" w:w="1007"/>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Lỗi</w:t>
            </w:r>
          </w:p>
        </w:tc>
      </w:tr>
      <w:tr>
        <w:trPr>
          <w:cantSplit/>
        </w:trPr>
        <w:tc>
          <w:tcPr>
            <w:tcW w:type="dxa" w:w="122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FR-01</w:t>
            </w:r>
          </w:p>
        </w:tc>
        <w:tc>
          <w:tcPr>
            <w:tcW w:type="dxa" w:w="1512"/>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EP, DT</w:t>
            </w:r>
          </w:p>
        </w:tc>
        <w:tc>
          <w:tcPr>
            <w:tcW w:type="dxa" w:w="3888"/>
            <w:vAlign w:val="center"/>
            <w:tcMar>
              <w:top w:w="70" w:type="dxa"/>
              <w:start w:w="90" w:type="dxa"/>
              <w:bottom w:w="70" w:type="dxa"/>
              <w:end w:w="90" w:type="dxa"/>
            </w:tcMar>
          </w:tcPr>
          <w:p>
            <w:pPr>
              <w:spacing w:after="0" w:line="240" w:lineRule="auto"/>
            </w:pPr>
            <w:r>
              <w:rPr>
                <w:rFonts w:ascii="Times New Roman" w:hAnsi="Times New Roman" w:eastAsia="Times New Roman"/>
                <w:sz w:val="16"/>
              </w:rPr>
              <w:t>TC-LOGIN-EP1..EP5, TC-LOGIN-DT1..DT5</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LoginTest</w:t>
            </w:r>
          </w:p>
        </w:tc>
        <w:tc>
          <w:tcPr>
            <w:tcW w:type="dxa" w:w="1007"/>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r>
      <w:tr>
        <w:trPr>
          <w:cantSplit/>
        </w:trPr>
        <w:tc>
          <w:tcPr>
            <w:tcW w:type="dxa" w:w="122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FR-02</w:t>
            </w:r>
          </w:p>
        </w:tc>
        <w:tc>
          <w:tcPr>
            <w:tcW w:type="dxa" w:w="1512"/>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BVA</w:t>
            </w:r>
          </w:p>
        </w:tc>
        <w:tc>
          <w:tcPr>
            <w:tcW w:type="dxa" w:w="3888"/>
            <w:vAlign w:val="center"/>
            <w:tcMar>
              <w:top w:w="70" w:type="dxa"/>
              <w:start w:w="90" w:type="dxa"/>
              <w:bottom w:w="70" w:type="dxa"/>
              <w:end w:w="90" w:type="dxa"/>
            </w:tcMar>
          </w:tcPr>
          <w:p>
            <w:pPr>
              <w:spacing w:after="0" w:line="240" w:lineRule="auto"/>
            </w:pPr>
            <w:r>
              <w:rPr>
                <w:rFonts w:ascii="Times New Roman" w:hAnsi="Times New Roman" w:eastAsia="Times New Roman"/>
                <w:sz w:val="16"/>
              </w:rPr>
              <w:t>TC-CART-B1..B5</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CartTest</w:t>
            </w:r>
          </w:p>
        </w:tc>
        <w:tc>
          <w:tcPr>
            <w:tcW w:type="dxa" w:w="1007"/>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r>
      <w:tr>
        <w:trPr>
          <w:cantSplit/>
        </w:trPr>
        <w:tc>
          <w:tcPr>
            <w:tcW w:type="dxa" w:w="122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FR-03</w:t>
            </w:r>
          </w:p>
        </w:tc>
        <w:tc>
          <w:tcPr>
            <w:tcW w:type="dxa" w:w="1512"/>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UC</w:t>
            </w:r>
          </w:p>
        </w:tc>
        <w:tc>
          <w:tcPr>
            <w:tcW w:type="dxa" w:w="3888"/>
            <w:vAlign w:val="center"/>
            <w:tcMar>
              <w:top w:w="70" w:type="dxa"/>
              <w:start w:w="90" w:type="dxa"/>
              <w:bottom w:w="70" w:type="dxa"/>
              <w:end w:w="90" w:type="dxa"/>
            </w:tcMar>
          </w:tcPr>
          <w:p>
            <w:pPr>
              <w:spacing w:after="0" w:line="240" w:lineRule="auto"/>
            </w:pPr>
            <w:r>
              <w:rPr>
                <w:rFonts w:ascii="Times New Roman" w:hAnsi="Times New Roman" w:eastAsia="Times New Roman"/>
                <w:sz w:val="16"/>
              </w:rPr>
              <w:t>TC-CHK-01..05</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CheckoutTest</w:t>
            </w:r>
          </w:p>
        </w:tc>
        <w:tc>
          <w:tcPr>
            <w:tcW w:type="dxa" w:w="1007"/>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r>
      <w:tr>
        <w:trPr>
          <w:cantSplit/>
        </w:trPr>
        <w:tc>
          <w:tcPr>
            <w:tcW w:type="dxa" w:w="122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NFR-01</w:t>
            </w:r>
          </w:p>
        </w:tc>
        <w:tc>
          <w:tcPr>
            <w:tcW w:type="dxa" w:w="1512"/>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Đo thời gian</w:t>
            </w:r>
          </w:p>
        </w:tc>
        <w:tc>
          <w:tcPr>
            <w:tcW w:type="dxa" w:w="3888"/>
            <w:vAlign w:val="center"/>
            <w:tcMar>
              <w:top w:w="70" w:type="dxa"/>
              <w:start w:w="90" w:type="dxa"/>
              <w:bottom w:w="70" w:type="dxa"/>
              <w:end w:w="90" w:type="dxa"/>
            </w:tcMar>
          </w:tcPr>
          <w:p>
            <w:pPr>
              <w:spacing w:after="0" w:line="240" w:lineRule="auto"/>
            </w:pPr>
            <w:r>
              <w:rPr>
                <w:rFonts w:ascii="Times New Roman" w:hAnsi="Times New Roman" w:eastAsia="Times New Roman"/>
                <w:sz w:val="16"/>
              </w:rPr>
              <w:t>TC-NFR-01</w:t>
            </w:r>
          </w:p>
        </w:tc>
        <w:tc>
          <w:tcPr>
            <w:tcW w:type="dxa" w:w="1800"/>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PerformanceTest</w:t>
            </w:r>
          </w:p>
        </w:tc>
        <w:tc>
          <w:tcPr>
            <w:tcW w:type="dxa" w:w="1007"/>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BUG-01</w:t>
            </w:r>
          </w:p>
        </w:tc>
      </w:tr>
    </w:tbl>
    <w:p>
      <w:pPr>
        <w:spacing w:after="20"/>
      </w:pPr>
    </w:p>
    <w:p>
      <w:pPr>
        <w:pStyle w:val="Heading1"/>
        <w:keepNext/>
      </w:pPr>
      <w:r>
        <w:rPr>
          <w:rFonts w:ascii="Times New Roman" w:hAnsi="Times New Roman" w:eastAsia="Times New Roman"/>
          <w:b/>
          <w:color w:val="1F4E79"/>
          <w:sz w:val="30"/>
        </w:rPr>
        <w:t>5  NV3 – Thiết kế test case</w:t>
      </w:r>
    </w:p>
    <w:p>
      <w:pPr/>
      <w:r>
        <w:rPr>
          <w:rFonts w:ascii="Times New Roman" w:hAnsi="Times New Roman" w:eastAsia="Times New Roman"/>
          <w:i w:val="0"/>
        </w:rPr>
        <w:t>Mỗi kỹ thuật bên dưới có một ví dụ hoàn chỉnh. Nhóm được dùng lại ví dụ nhưng phải tự áp dụng kỹ thuật đó cho ít nhất một trường/quy tắc khác.</w:t>
      </w:r>
    </w:p>
    <w:p>
      <w:pPr>
        <w:pStyle w:val="Heading2"/>
        <w:keepNext/>
      </w:pPr>
      <w:r>
        <w:rPr>
          <w:rFonts w:ascii="Times New Roman" w:hAnsi="Times New Roman" w:eastAsia="Times New Roman"/>
          <w:b/>
          <w:color w:val="1F4E79"/>
          <w:sz w:val="25"/>
        </w:rPr>
        <w:t>5.1  Phân lớp tương đương (EP)</w:t>
      </w:r>
    </w:p>
    <w:p>
      <w:pPr/>
      <w:r>
        <w:rPr>
          <w:rFonts w:ascii="Times New Roman" w:hAnsi="Times New Roman" w:eastAsia="Times New Roman"/>
          <w:i w:val="0"/>
        </w:rPr>
        <w:t>Ví dụ: trường Username của FR-01 (password cố định là secret_sauce).</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2416"/>
        <w:gridCol w:w="2416"/>
        <w:gridCol w:w="2416"/>
        <w:gridCol w:w="2416"/>
      </w:tblGrid>
      <w:tr>
        <w:trPr>
          <w:tblHeader w:val="true"/>
          <w:cantSplit/>
        </w:trPr>
        <w:tc>
          <w:tcPr>
            <w:tcW w:type="dxa" w:w="1655"/>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Lớp</w:t>
            </w:r>
          </w:p>
        </w:tc>
        <w:tc>
          <w:tcPr>
            <w:tcW w:type="dxa" w:w="316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Mô tả lớp</w:t>
            </w:r>
          </w:p>
        </w:tc>
        <w:tc>
          <w:tcPr>
            <w:tcW w:type="dxa" w:w="1944"/>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Giá trị đại diện</w:t>
            </w:r>
          </w:p>
        </w:tc>
        <w:tc>
          <w:tcPr>
            <w:tcW w:type="dxa" w:w="3024"/>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Kết quả mong đợi</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EC1 (hợp lệ)</w:t>
            </w:r>
          </w:p>
        </w:tc>
        <w:tc>
          <w:tcPr>
            <w:tcW w:type="dxa" w:w="3168"/>
            <w:vAlign w:val="center"/>
            <w:tcMar>
              <w:top w:w="70" w:type="dxa"/>
              <w:start w:w="90" w:type="dxa"/>
              <w:bottom w:w="70" w:type="dxa"/>
              <w:end w:w="90" w:type="dxa"/>
            </w:tcMar>
          </w:tcPr>
          <w:p>
            <w:pPr>
              <w:spacing w:after="0" w:line="240" w:lineRule="auto"/>
            </w:pPr>
            <w:r>
              <w:rPr>
                <w:rFonts w:ascii="Times New Roman" w:hAnsi="Times New Roman" w:eastAsia="Times New Roman"/>
                <w:sz w:val="16"/>
              </w:rPr>
              <w:t>Tài khoản tồn tại, đang hoạt động</w:t>
            </w:r>
          </w:p>
        </w:tc>
        <w:tc>
          <w:tcPr>
            <w:tcW w:type="dxa" w:w="1944"/>
            <w:vAlign w:val="center"/>
            <w:tcMar>
              <w:top w:w="70" w:type="dxa"/>
              <w:start w:w="90" w:type="dxa"/>
              <w:bottom w:w="70" w:type="dxa"/>
              <w:end w:w="90" w:type="dxa"/>
            </w:tcMar>
          </w:tcPr>
          <w:p>
            <w:pPr>
              <w:spacing w:after="0" w:line="240" w:lineRule="auto"/>
            </w:pPr>
            <w:r>
              <w:rPr>
                <w:rFonts w:ascii="Times New Roman" w:hAnsi="Times New Roman" w:eastAsia="Times New Roman"/>
                <w:sz w:val="16"/>
              </w:rPr>
              <w:t>standard_user</w:t>
            </w:r>
          </w:p>
        </w:tc>
        <w:tc>
          <w:tcPr>
            <w:tcW w:type="dxa" w:w="3024"/>
            <w:vAlign w:val="center"/>
            <w:tcMar>
              <w:top w:w="70" w:type="dxa"/>
              <w:start w:w="90" w:type="dxa"/>
              <w:bottom w:w="70" w:type="dxa"/>
              <w:end w:w="90" w:type="dxa"/>
            </w:tcMar>
          </w:tcPr>
          <w:p>
            <w:pPr>
              <w:spacing w:after="0" w:line="240" w:lineRule="auto"/>
            </w:pPr>
            <w:r>
              <w:rPr>
                <w:rFonts w:ascii="Times New Roman" w:hAnsi="Times New Roman" w:eastAsia="Times New Roman"/>
                <w:sz w:val="16"/>
              </w:rPr>
              <w:t>Chuyển đến inventory.html</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EC2 (không hợp lệ)</w:t>
            </w:r>
          </w:p>
        </w:tc>
        <w:tc>
          <w:tcPr>
            <w:tcW w:type="dxa" w:w="3168"/>
            <w:vAlign w:val="center"/>
            <w:tcMar>
              <w:top w:w="70" w:type="dxa"/>
              <w:start w:w="90" w:type="dxa"/>
              <w:bottom w:w="70" w:type="dxa"/>
              <w:end w:w="90" w:type="dxa"/>
            </w:tcMar>
          </w:tcPr>
          <w:p>
            <w:pPr>
              <w:spacing w:after="0" w:line="240" w:lineRule="auto"/>
            </w:pPr>
            <w:r>
              <w:rPr>
                <w:rFonts w:ascii="Times New Roman" w:hAnsi="Times New Roman" w:eastAsia="Times New Roman"/>
                <w:sz w:val="16"/>
              </w:rPr>
              <w:t>Tài khoản tồn tại nhưng bị khóa</w:t>
            </w:r>
          </w:p>
        </w:tc>
        <w:tc>
          <w:tcPr>
            <w:tcW w:type="dxa" w:w="1944"/>
            <w:vAlign w:val="center"/>
            <w:tcMar>
              <w:top w:w="70" w:type="dxa"/>
              <w:start w:w="90" w:type="dxa"/>
              <w:bottom w:w="70" w:type="dxa"/>
              <w:end w:w="90" w:type="dxa"/>
            </w:tcMar>
          </w:tcPr>
          <w:p>
            <w:pPr>
              <w:spacing w:after="0" w:line="240" w:lineRule="auto"/>
            </w:pPr>
            <w:r>
              <w:rPr>
                <w:rFonts w:ascii="Times New Roman" w:hAnsi="Times New Roman" w:eastAsia="Times New Roman"/>
                <w:sz w:val="16"/>
              </w:rPr>
              <w:t>locked_out_user</w:t>
            </w:r>
          </w:p>
        </w:tc>
        <w:tc>
          <w:tcPr>
            <w:tcW w:type="dxa" w:w="3024"/>
            <w:vAlign w:val="center"/>
            <w:tcMar>
              <w:top w:w="70" w:type="dxa"/>
              <w:start w:w="90" w:type="dxa"/>
              <w:bottom w:w="70" w:type="dxa"/>
              <w:end w:w="90" w:type="dxa"/>
            </w:tcMar>
          </w:tcPr>
          <w:p>
            <w:pPr>
              <w:spacing w:after="0" w:line="240" w:lineRule="auto"/>
            </w:pPr>
            <w:r>
              <w:rPr>
                <w:rFonts w:ascii="Times New Roman" w:hAnsi="Times New Roman" w:eastAsia="Times New Roman"/>
                <w:sz w:val="16"/>
              </w:rPr>
              <w:t>Sorry, this user has been locked out.</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EC3 (không hợp lệ)</w:t>
            </w:r>
          </w:p>
        </w:tc>
        <w:tc>
          <w:tcPr>
            <w:tcW w:type="dxa" w:w="3168"/>
            <w:vAlign w:val="center"/>
            <w:tcMar>
              <w:top w:w="70" w:type="dxa"/>
              <w:start w:w="90" w:type="dxa"/>
              <w:bottom w:w="70" w:type="dxa"/>
              <w:end w:w="90" w:type="dxa"/>
            </w:tcMar>
          </w:tcPr>
          <w:p>
            <w:pPr>
              <w:spacing w:after="0" w:line="240" w:lineRule="auto"/>
            </w:pPr>
            <w:r>
              <w:rPr>
                <w:rFonts w:ascii="Times New Roman" w:hAnsi="Times New Roman" w:eastAsia="Times New Roman"/>
                <w:sz w:val="16"/>
              </w:rPr>
              <w:t>Chuỗi rỗng</w:t>
            </w:r>
          </w:p>
        </w:tc>
        <w:tc>
          <w:tcPr>
            <w:tcW w:type="dxa" w:w="1944"/>
            <w:vAlign w:val="center"/>
            <w:tcMar>
              <w:top w:w="70" w:type="dxa"/>
              <w:start w:w="90" w:type="dxa"/>
              <w:bottom w:w="70" w:type="dxa"/>
              <w:end w:w="90" w:type="dxa"/>
            </w:tcMar>
          </w:tcPr>
          <w:p>
            <w:pPr>
              <w:spacing w:after="0" w:line="240" w:lineRule="auto"/>
            </w:pPr>
            <w:r>
              <w:rPr>
                <w:rFonts w:ascii="Times New Roman" w:hAnsi="Times New Roman" w:eastAsia="Times New Roman"/>
                <w:sz w:val="16"/>
              </w:rPr>
              <w:t>""</w:t>
            </w:r>
          </w:p>
        </w:tc>
        <w:tc>
          <w:tcPr>
            <w:tcW w:type="dxa" w:w="3024"/>
            <w:vAlign w:val="center"/>
            <w:tcMar>
              <w:top w:w="70" w:type="dxa"/>
              <w:start w:w="90" w:type="dxa"/>
              <w:bottom w:w="70" w:type="dxa"/>
              <w:end w:w="90" w:type="dxa"/>
            </w:tcMar>
          </w:tcPr>
          <w:p>
            <w:pPr>
              <w:spacing w:after="0" w:line="240" w:lineRule="auto"/>
            </w:pPr>
            <w:r>
              <w:rPr>
                <w:rFonts w:ascii="Times New Roman" w:hAnsi="Times New Roman" w:eastAsia="Times New Roman"/>
                <w:sz w:val="16"/>
              </w:rPr>
              <w:t>Username is required</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EC4 (không hợp lệ)</w:t>
            </w:r>
          </w:p>
        </w:tc>
        <w:tc>
          <w:tcPr>
            <w:tcW w:type="dxa" w:w="3168"/>
            <w:vAlign w:val="center"/>
            <w:tcMar>
              <w:top w:w="70" w:type="dxa"/>
              <w:start w:w="90" w:type="dxa"/>
              <w:bottom w:w="70" w:type="dxa"/>
              <w:end w:w="90" w:type="dxa"/>
            </w:tcMar>
          </w:tcPr>
          <w:p>
            <w:pPr>
              <w:spacing w:after="0" w:line="240" w:lineRule="auto"/>
            </w:pPr>
            <w:r>
              <w:rPr>
                <w:rFonts w:ascii="Times New Roman" w:hAnsi="Times New Roman" w:eastAsia="Times New Roman"/>
                <w:sz w:val="16"/>
              </w:rPr>
              <w:t>Tài khoản không tồn tại</w:t>
            </w:r>
          </w:p>
        </w:tc>
        <w:tc>
          <w:tcPr>
            <w:tcW w:type="dxa" w:w="1944"/>
            <w:vAlign w:val="center"/>
            <w:tcMar>
              <w:top w:w="70" w:type="dxa"/>
              <w:start w:w="90" w:type="dxa"/>
              <w:bottom w:w="70" w:type="dxa"/>
              <w:end w:w="90" w:type="dxa"/>
            </w:tcMar>
          </w:tcPr>
          <w:p>
            <w:pPr>
              <w:spacing w:after="0" w:line="240" w:lineRule="auto"/>
            </w:pPr>
            <w:r>
              <w:rPr>
                <w:rFonts w:ascii="Times New Roman" w:hAnsi="Times New Roman" w:eastAsia="Times New Roman"/>
                <w:sz w:val="16"/>
              </w:rPr>
              <w:t>abc_user</w:t>
            </w:r>
          </w:p>
        </w:tc>
        <w:tc>
          <w:tcPr>
            <w:tcW w:type="dxa" w:w="3024"/>
            <w:vAlign w:val="center"/>
            <w:tcMar>
              <w:top w:w="70" w:type="dxa"/>
              <w:start w:w="90" w:type="dxa"/>
              <w:bottom w:w="70" w:type="dxa"/>
              <w:end w:w="90" w:type="dxa"/>
            </w:tcMar>
          </w:tcPr>
          <w:p>
            <w:pPr>
              <w:spacing w:after="0" w:line="240" w:lineRule="auto"/>
            </w:pPr>
            <w:r>
              <w:rPr>
                <w:rFonts w:ascii="Times New Roman" w:hAnsi="Times New Roman" w:eastAsia="Times New Roman"/>
                <w:sz w:val="16"/>
              </w:rPr>
              <w:t>Username and password do not match...</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EC5 (không hợp lệ)</w:t>
            </w:r>
          </w:p>
        </w:tc>
        <w:tc>
          <w:tcPr>
            <w:tcW w:type="dxa" w:w="3168"/>
            <w:vAlign w:val="center"/>
            <w:tcMar>
              <w:top w:w="70" w:type="dxa"/>
              <w:start w:w="90" w:type="dxa"/>
              <w:bottom w:w="70" w:type="dxa"/>
              <w:end w:w="90" w:type="dxa"/>
            </w:tcMar>
          </w:tcPr>
          <w:p>
            <w:pPr>
              <w:spacing w:after="0" w:line="240" w:lineRule="auto"/>
            </w:pPr>
            <w:r>
              <w:rPr>
                <w:rFonts w:ascii="Times New Roman" w:hAnsi="Times New Roman" w:eastAsia="Times New Roman"/>
                <w:sz w:val="16"/>
              </w:rPr>
              <w:t>Đúng tên nhưng sai chữ hoa/thường</w:t>
            </w:r>
          </w:p>
        </w:tc>
        <w:tc>
          <w:tcPr>
            <w:tcW w:type="dxa" w:w="1944"/>
            <w:vAlign w:val="center"/>
            <w:tcMar>
              <w:top w:w="70" w:type="dxa"/>
              <w:start w:w="90" w:type="dxa"/>
              <w:bottom w:w="70" w:type="dxa"/>
              <w:end w:w="90" w:type="dxa"/>
            </w:tcMar>
          </w:tcPr>
          <w:p>
            <w:pPr>
              <w:spacing w:after="0" w:line="240" w:lineRule="auto"/>
            </w:pPr>
            <w:r>
              <w:rPr>
                <w:rFonts w:ascii="Times New Roman" w:hAnsi="Times New Roman" w:eastAsia="Times New Roman"/>
                <w:sz w:val="16"/>
              </w:rPr>
              <w:t>Standard_User</w:t>
            </w:r>
          </w:p>
        </w:tc>
        <w:tc>
          <w:tcPr>
            <w:tcW w:type="dxa" w:w="3024"/>
            <w:vAlign w:val="center"/>
            <w:tcMar>
              <w:top w:w="70" w:type="dxa"/>
              <w:start w:w="90" w:type="dxa"/>
              <w:bottom w:w="70" w:type="dxa"/>
              <w:end w:w="90" w:type="dxa"/>
            </w:tcMar>
          </w:tcPr>
          <w:p>
            <w:pPr>
              <w:spacing w:after="0" w:line="240" w:lineRule="auto"/>
            </w:pPr>
            <w:r>
              <w:rPr>
                <w:rFonts w:ascii="Times New Roman" w:hAnsi="Times New Roman" w:eastAsia="Times New Roman"/>
                <w:sz w:val="16"/>
              </w:rPr>
              <w:t>Username and password do not match...</w:t>
            </w:r>
          </w:p>
        </w:tc>
      </w:tr>
    </w:tbl>
    <w:p>
      <w:pPr>
        <w:spacing w:after="20"/>
      </w:pPr>
    </w:p>
    <w:p>
      <w:pPr/>
      <w:r>
        <w:rPr>
          <w:rFonts w:ascii="Times New Roman" w:hAnsi="Times New Roman" w:eastAsia="Times New Roman"/>
          <w:i w:val="0"/>
        </w:rPr>
        <w:t>Mỗi lớp sinh một test case (TC-LOGIN-EP1 đến EP5). EC5 tồn tại vì đặc tả nói username phân biệt chữ hoa/thường; nếu bỏ lớp này, nhóm sẽ không phát hiện được hệ thống chấp nhận STANDARD_USER. Nhóm tự làm thêm: EP cho trường Password hoặc Postal Code.</w:t>
      </w:r>
    </w:p>
    <w:p>
      <w:pPr>
        <w:pStyle w:val="Heading2"/>
        <w:keepNext/>
      </w:pPr>
      <w:r>
        <w:rPr>
          <w:rFonts w:ascii="Times New Roman" w:hAnsi="Times New Roman" w:eastAsia="Times New Roman"/>
          <w:b/>
          <w:color w:val="1F4E79"/>
          <w:sz w:val="25"/>
        </w:rPr>
        <w:t>5.2  Phân tích giá trị biên (BVA)</w:t>
      </w:r>
    </w:p>
    <w:p>
      <w:pPr/>
      <w:r>
        <w:rPr>
          <w:rFonts w:ascii="Times New Roman" w:hAnsi="Times New Roman" w:eastAsia="Times New Roman"/>
          <w:i w:val="0"/>
        </w:rPr>
        <w:t>Ví dụ: số sản phẩm trong giỏ hàng của FR-02. Miền hợp lệ là [0, 6] vì cửa hàng có 6 sản phẩm.</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2416"/>
        <w:gridCol w:w="2416"/>
        <w:gridCol w:w="2416"/>
        <w:gridCol w:w="2416"/>
      </w:tblGrid>
      <w:tr>
        <w:trPr>
          <w:tblHeader w:val="true"/>
          <w:cantSplit/>
        </w:trPr>
        <w:tc>
          <w:tcPr>
            <w:tcW w:type="dxa" w:w="180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Mã TC</w:t>
            </w:r>
          </w:p>
        </w:tc>
        <w:tc>
          <w:tcPr>
            <w:tcW w:type="dxa" w:w="1512"/>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Giá trị</w:t>
            </w:r>
          </w:p>
        </w:tc>
        <w:tc>
          <w:tcPr>
            <w:tcW w:type="dxa" w:w="3816"/>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Cách tạo</w:t>
            </w:r>
          </w:p>
        </w:tc>
        <w:tc>
          <w:tcPr>
            <w:tcW w:type="dxa" w:w="288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Kết quả mong đợi</w:t>
            </w:r>
          </w:p>
        </w:tc>
      </w:tr>
      <w:tr>
        <w:trPr>
          <w:cantSplit/>
        </w:trPr>
        <w:tc>
          <w:tcPr>
            <w:tcW w:type="dxa" w:w="1800"/>
            <w:vAlign w:val="center"/>
            <w:tcMar>
              <w:top w:w="70" w:type="dxa"/>
              <w:start w:w="90" w:type="dxa"/>
              <w:bottom w:w="70" w:type="dxa"/>
              <w:end w:w="90" w:type="dxa"/>
            </w:tcMar>
          </w:tcPr>
          <w:p>
            <w:pPr>
              <w:spacing w:after="0" w:line="240" w:lineRule="auto"/>
            </w:pPr>
            <w:r>
              <w:rPr>
                <w:rFonts w:ascii="Times New Roman" w:hAnsi="Times New Roman" w:eastAsia="Times New Roman"/>
                <w:sz w:val="17"/>
              </w:rPr>
              <w:t>TC-CART-B1</w:t>
            </w:r>
          </w:p>
        </w:tc>
        <w:tc>
          <w:tcPr>
            <w:tcW w:type="dxa" w:w="1512"/>
            <w:vAlign w:val="center"/>
            <w:tcMar>
              <w:top w:w="70" w:type="dxa"/>
              <w:start w:w="90" w:type="dxa"/>
              <w:bottom w:w="70" w:type="dxa"/>
              <w:end w:w="90" w:type="dxa"/>
            </w:tcMar>
          </w:tcPr>
          <w:p>
            <w:pPr>
              <w:spacing w:after="0" w:line="240" w:lineRule="auto"/>
            </w:pPr>
            <w:r>
              <w:rPr>
                <w:rFonts w:ascii="Times New Roman" w:hAnsi="Times New Roman" w:eastAsia="Times New Roman"/>
                <w:sz w:val="17"/>
              </w:rPr>
              <w:t>0 (min)</w:t>
            </w:r>
          </w:p>
        </w:tc>
        <w:tc>
          <w:tcPr>
            <w:tcW w:type="dxa" w:w="3816"/>
            <w:vAlign w:val="center"/>
            <w:tcMar>
              <w:top w:w="70" w:type="dxa"/>
              <w:start w:w="90" w:type="dxa"/>
              <w:bottom w:w="70" w:type="dxa"/>
              <w:end w:w="90" w:type="dxa"/>
            </w:tcMar>
          </w:tcPr>
          <w:p>
            <w:pPr>
              <w:spacing w:after="0" w:line="240" w:lineRule="auto"/>
            </w:pPr>
            <w:r>
              <w:rPr>
                <w:rFonts w:ascii="Times New Roman" w:hAnsi="Times New Roman" w:eastAsia="Times New Roman"/>
                <w:sz w:val="17"/>
              </w:rPr>
              <w:t>Đăng nhập, không thêm gì</w:t>
            </w:r>
          </w:p>
        </w:tc>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7"/>
              </w:rPr>
              <w:t>Không có badge</w:t>
            </w:r>
          </w:p>
        </w:tc>
      </w:tr>
      <w:tr>
        <w:trPr>
          <w:cantSplit/>
        </w:trPr>
        <w:tc>
          <w:tcPr>
            <w:tcW w:type="dxa" w:w="1800"/>
            <w:vAlign w:val="center"/>
            <w:tcMar>
              <w:top w:w="70" w:type="dxa"/>
              <w:start w:w="90" w:type="dxa"/>
              <w:bottom w:w="70" w:type="dxa"/>
              <w:end w:w="90" w:type="dxa"/>
            </w:tcMar>
          </w:tcPr>
          <w:p>
            <w:pPr>
              <w:spacing w:after="0" w:line="240" w:lineRule="auto"/>
            </w:pPr>
            <w:r>
              <w:rPr>
                <w:rFonts w:ascii="Times New Roman" w:hAnsi="Times New Roman" w:eastAsia="Times New Roman"/>
                <w:sz w:val="17"/>
              </w:rPr>
              <w:t>TC-CART-B2</w:t>
            </w:r>
          </w:p>
        </w:tc>
        <w:tc>
          <w:tcPr>
            <w:tcW w:type="dxa" w:w="1512"/>
            <w:vAlign w:val="center"/>
            <w:tcMar>
              <w:top w:w="70" w:type="dxa"/>
              <w:start w:w="90" w:type="dxa"/>
              <w:bottom w:w="70" w:type="dxa"/>
              <w:end w:w="90" w:type="dxa"/>
            </w:tcMar>
          </w:tcPr>
          <w:p>
            <w:pPr>
              <w:spacing w:after="0" w:line="240" w:lineRule="auto"/>
            </w:pPr>
            <w:r>
              <w:rPr>
                <w:rFonts w:ascii="Times New Roman" w:hAnsi="Times New Roman" w:eastAsia="Times New Roman"/>
                <w:sz w:val="17"/>
              </w:rPr>
              <w:t>1 (min+1)</w:t>
            </w:r>
          </w:p>
        </w:tc>
        <w:tc>
          <w:tcPr>
            <w:tcW w:type="dxa" w:w="3816"/>
            <w:vAlign w:val="center"/>
            <w:tcMar>
              <w:top w:w="70" w:type="dxa"/>
              <w:start w:w="90" w:type="dxa"/>
              <w:bottom w:w="70" w:type="dxa"/>
              <w:end w:w="90" w:type="dxa"/>
            </w:tcMar>
          </w:tcPr>
          <w:p>
            <w:pPr>
              <w:spacing w:after="0" w:line="240" w:lineRule="auto"/>
            </w:pPr>
            <w:r>
              <w:rPr>
                <w:rFonts w:ascii="Times New Roman" w:hAnsi="Times New Roman" w:eastAsia="Times New Roman"/>
                <w:sz w:val="17"/>
              </w:rPr>
              <w:t>Thêm Sauce Labs Backpack</w:t>
            </w:r>
          </w:p>
        </w:tc>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7"/>
              </w:rPr>
              <w:t>Badge = 1</w:t>
            </w:r>
          </w:p>
        </w:tc>
      </w:tr>
      <w:tr>
        <w:trPr>
          <w:cantSplit/>
        </w:trPr>
        <w:tc>
          <w:tcPr>
            <w:tcW w:type="dxa" w:w="1800"/>
            <w:vAlign w:val="center"/>
            <w:tcMar>
              <w:top w:w="70" w:type="dxa"/>
              <w:start w:w="90" w:type="dxa"/>
              <w:bottom w:w="70" w:type="dxa"/>
              <w:end w:w="90" w:type="dxa"/>
            </w:tcMar>
          </w:tcPr>
          <w:p>
            <w:pPr>
              <w:spacing w:after="0" w:line="240" w:lineRule="auto"/>
            </w:pPr>
            <w:r>
              <w:rPr>
                <w:rFonts w:ascii="Times New Roman" w:hAnsi="Times New Roman" w:eastAsia="Times New Roman"/>
                <w:sz w:val="17"/>
              </w:rPr>
              <w:t>TC-CART-B3</w:t>
            </w:r>
          </w:p>
        </w:tc>
        <w:tc>
          <w:tcPr>
            <w:tcW w:type="dxa" w:w="1512"/>
            <w:vAlign w:val="center"/>
            <w:tcMar>
              <w:top w:w="70" w:type="dxa"/>
              <w:start w:w="90" w:type="dxa"/>
              <w:bottom w:w="70" w:type="dxa"/>
              <w:end w:w="90" w:type="dxa"/>
            </w:tcMar>
          </w:tcPr>
          <w:p>
            <w:pPr>
              <w:spacing w:after="0" w:line="240" w:lineRule="auto"/>
            </w:pPr>
            <w:r>
              <w:rPr>
                <w:rFonts w:ascii="Times New Roman" w:hAnsi="Times New Roman" w:eastAsia="Times New Roman"/>
                <w:sz w:val="17"/>
              </w:rPr>
              <w:t>5 (max−1)</w:t>
            </w:r>
          </w:p>
        </w:tc>
        <w:tc>
          <w:tcPr>
            <w:tcW w:type="dxa" w:w="3816"/>
            <w:vAlign w:val="center"/>
            <w:tcMar>
              <w:top w:w="70" w:type="dxa"/>
              <w:start w:w="90" w:type="dxa"/>
              <w:bottom w:w="70" w:type="dxa"/>
              <w:end w:w="90" w:type="dxa"/>
            </w:tcMar>
          </w:tcPr>
          <w:p>
            <w:pPr>
              <w:spacing w:after="0" w:line="240" w:lineRule="auto"/>
            </w:pPr>
            <w:r>
              <w:rPr>
                <w:rFonts w:ascii="Times New Roman" w:hAnsi="Times New Roman" w:eastAsia="Times New Roman"/>
                <w:sz w:val="17"/>
              </w:rPr>
              <w:t>Thêm đủ 6 rồi Remove 1</w:t>
            </w:r>
          </w:p>
        </w:tc>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7"/>
              </w:rPr>
              <w:t>Badge = 5</w:t>
            </w:r>
          </w:p>
        </w:tc>
      </w:tr>
      <w:tr>
        <w:trPr>
          <w:cantSplit/>
        </w:trPr>
        <w:tc>
          <w:tcPr>
            <w:tcW w:type="dxa" w:w="1800"/>
            <w:vAlign w:val="center"/>
            <w:tcMar>
              <w:top w:w="70" w:type="dxa"/>
              <w:start w:w="90" w:type="dxa"/>
              <w:bottom w:w="70" w:type="dxa"/>
              <w:end w:w="90" w:type="dxa"/>
            </w:tcMar>
          </w:tcPr>
          <w:p>
            <w:pPr>
              <w:spacing w:after="0" w:line="240" w:lineRule="auto"/>
            </w:pPr>
            <w:r>
              <w:rPr>
                <w:rFonts w:ascii="Times New Roman" w:hAnsi="Times New Roman" w:eastAsia="Times New Roman"/>
                <w:sz w:val="17"/>
              </w:rPr>
              <w:t>TC-CART-B4</w:t>
            </w:r>
          </w:p>
        </w:tc>
        <w:tc>
          <w:tcPr>
            <w:tcW w:type="dxa" w:w="1512"/>
            <w:vAlign w:val="center"/>
            <w:tcMar>
              <w:top w:w="70" w:type="dxa"/>
              <w:start w:w="90" w:type="dxa"/>
              <w:bottom w:w="70" w:type="dxa"/>
              <w:end w:w="90" w:type="dxa"/>
            </w:tcMar>
          </w:tcPr>
          <w:p>
            <w:pPr>
              <w:spacing w:after="0" w:line="240" w:lineRule="auto"/>
            </w:pPr>
            <w:r>
              <w:rPr>
                <w:rFonts w:ascii="Times New Roman" w:hAnsi="Times New Roman" w:eastAsia="Times New Roman"/>
                <w:sz w:val="17"/>
              </w:rPr>
              <w:t>6 (max)</w:t>
            </w:r>
          </w:p>
        </w:tc>
        <w:tc>
          <w:tcPr>
            <w:tcW w:type="dxa" w:w="3816"/>
            <w:vAlign w:val="center"/>
            <w:tcMar>
              <w:top w:w="70" w:type="dxa"/>
              <w:start w:w="90" w:type="dxa"/>
              <w:bottom w:w="70" w:type="dxa"/>
              <w:end w:w="90" w:type="dxa"/>
            </w:tcMar>
          </w:tcPr>
          <w:p>
            <w:pPr>
              <w:spacing w:after="0" w:line="240" w:lineRule="auto"/>
            </w:pPr>
            <w:r>
              <w:rPr>
                <w:rFonts w:ascii="Times New Roman" w:hAnsi="Times New Roman" w:eastAsia="Times New Roman"/>
                <w:sz w:val="17"/>
              </w:rPr>
              <w:t>Thêm cả 6 sản phẩm</w:t>
            </w:r>
          </w:p>
        </w:tc>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7"/>
              </w:rPr>
              <w:t>Badge = 6</w:t>
            </w:r>
          </w:p>
        </w:tc>
      </w:tr>
      <w:tr>
        <w:trPr>
          <w:cantSplit/>
        </w:trPr>
        <w:tc>
          <w:tcPr>
            <w:tcW w:type="dxa" w:w="1800"/>
            <w:vAlign w:val="center"/>
            <w:tcMar>
              <w:top w:w="70" w:type="dxa"/>
              <w:start w:w="90" w:type="dxa"/>
              <w:bottom w:w="70" w:type="dxa"/>
              <w:end w:w="90" w:type="dxa"/>
            </w:tcMar>
          </w:tcPr>
          <w:p>
            <w:pPr>
              <w:spacing w:after="0" w:line="240" w:lineRule="auto"/>
            </w:pPr>
            <w:r>
              <w:rPr>
                <w:rFonts w:ascii="Times New Roman" w:hAnsi="Times New Roman" w:eastAsia="Times New Roman"/>
                <w:sz w:val="17"/>
              </w:rPr>
              <w:t>TC-CART-B5</w:t>
            </w:r>
          </w:p>
        </w:tc>
        <w:tc>
          <w:tcPr>
            <w:tcW w:type="dxa" w:w="1512"/>
            <w:vAlign w:val="center"/>
            <w:tcMar>
              <w:top w:w="70" w:type="dxa"/>
              <w:start w:w="90" w:type="dxa"/>
              <w:bottom w:w="70" w:type="dxa"/>
              <w:end w:w="90" w:type="dxa"/>
            </w:tcMar>
          </w:tcPr>
          <w:p>
            <w:pPr>
              <w:spacing w:after="0" w:line="240" w:lineRule="auto"/>
            </w:pPr>
            <w:r>
              <w:rPr>
                <w:rFonts w:ascii="Times New Roman" w:hAnsi="Times New Roman" w:eastAsia="Times New Roman"/>
                <w:sz w:val="17"/>
              </w:rPr>
              <w:t>1→0</w:t>
            </w:r>
          </w:p>
        </w:tc>
        <w:tc>
          <w:tcPr>
            <w:tcW w:type="dxa" w:w="3816"/>
            <w:vAlign w:val="center"/>
            <w:tcMar>
              <w:top w:w="70" w:type="dxa"/>
              <w:start w:w="90" w:type="dxa"/>
              <w:bottom w:w="70" w:type="dxa"/>
              <w:end w:w="90" w:type="dxa"/>
            </w:tcMar>
          </w:tcPr>
          <w:p>
            <w:pPr>
              <w:spacing w:after="0" w:line="240" w:lineRule="auto"/>
            </w:pPr>
            <w:r>
              <w:rPr>
                <w:rFonts w:ascii="Times New Roman" w:hAnsi="Times New Roman" w:eastAsia="Times New Roman"/>
                <w:sz w:val="17"/>
              </w:rPr>
              <w:t>Thêm 1 rồi Remove</w:t>
            </w:r>
          </w:p>
        </w:tc>
        <w:tc>
          <w:tcPr>
            <w:tcW w:type="dxa" w:w="2880"/>
            <w:vAlign w:val="center"/>
            <w:tcMar>
              <w:top w:w="70" w:type="dxa"/>
              <w:start w:w="90" w:type="dxa"/>
              <w:bottom w:w="70" w:type="dxa"/>
              <w:end w:w="90" w:type="dxa"/>
            </w:tcMar>
          </w:tcPr>
          <w:p>
            <w:pPr>
              <w:spacing w:after="0" w:line="240" w:lineRule="auto"/>
            </w:pPr>
            <w:r>
              <w:rPr>
                <w:rFonts w:ascii="Times New Roman" w:hAnsi="Times New Roman" w:eastAsia="Times New Roman"/>
                <w:sz w:val="17"/>
              </w:rPr>
              <w:t>Badge biến mất</w:t>
            </w:r>
          </w:p>
        </w:tc>
      </w:tr>
    </w:tbl>
    <w:p>
      <w:pPr>
        <w:spacing w:after="20"/>
      </w:pPr>
    </w:p>
    <w:p>
      <w:pPr/>
      <w:r>
        <w:rPr>
          <w:rFonts w:ascii="Times New Roman" w:hAnsi="Times New Roman" w:eastAsia="Times New Roman"/>
          <w:i w:val="0"/>
        </w:rPr>
        <w:t>Giá trị −1 và 7 không tạo được qua giao diện vì mỗi sản phẩm chỉ có một nút Add; nhóm ghi rõ “không áp dụng” kèm lý do này thay vì bỏ qua im lặng.</w:t>
      </w:r>
    </w:p>
    <w:p>
      <w:pPr/>
      <w:r>
        <w:rPr>
          <w:rFonts w:ascii="Times New Roman" w:hAnsi="Times New Roman" w:eastAsia="Times New Roman"/>
          <w:i w:val="0"/>
        </w:rPr>
        <w:t>Nhóm tự làm thêm: BVA cho phép làm tròn thuế ở FR-03 (chọn tổ hợp sản phẩm sao cho phần thập phân của 8% nằm sát 0,005).</w:t>
      </w:r>
    </w:p>
    <w:p>
      <w:pPr>
        <w:pStyle w:val="Heading2"/>
        <w:keepNext/>
      </w:pPr>
      <w:r>
        <w:rPr>
          <w:rFonts w:ascii="Times New Roman" w:hAnsi="Times New Roman" w:eastAsia="Times New Roman"/>
          <w:b/>
          <w:color w:val="1F4E79"/>
          <w:sz w:val="25"/>
        </w:rPr>
        <w:t>5.3  Bảng quyết định (DT)</w:t>
      </w:r>
    </w:p>
    <w:p>
      <w:pPr/>
      <w:r>
        <w:rPr>
          <w:rFonts w:ascii="Times New Roman" w:hAnsi="Times New Roman" w:eastAsia="Times New Roman"/>
          <w:i w:val="0"/>
        </w:rPr>
        <w:t>Ví dụ: quy tắc đăng nhập của FR-01, gồm 4 điều kiện. Ký hiệu: Y = đúng, N = sai, – = không ảnh hưởng.</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1610"/>
        <w:gridCol w:w="1610"/>
        <w:gridCol w:w="1610"/>
        <w:gridCol w:w="1610"/>
        <w:gridCol w:w="1610"/>
        <w:gridCol w:w="1610"/>
      </w:tblGrid>
      <w:tr>
        <w:trPr>
          <w:tblHeader w:val="true"/>
          <w:cantSplit/>
        </w:trPr>
        <w:tc>
          <w:tcPr>
            <w:tcW w:type="dxa" w:w="4752"/>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Điều kiện / hành động</w:t>
            </w:r>
          </w:p>
        </w:tc>
        <w:tc>
          <w:tcPr>
            <w:tcW w:type="dxa" w:w="1094"/>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R1</w:t>
            </w:r>
          </w:p>
        </w:tc>
        <w:tc>
          <w:tcPr>
            <w:tcW w:type="dxa" w:w="1094"/>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R2</w:t>
            </w:r>
          </w:p>
        </w:tc>
        <w:tc>
          <w:tcPr>
            <w:tcW w:type="dxa" w:w="1094"/>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R3</w:t>
            </w:r>
          </w:p>
        </w:tc>
        <w:tc>
          <w:tcPr>
            <w:tcW w:type="dxa" w:w="1094"/>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R4</w:t>
            </w:r>
          </w:p>
        </w:tc>
        <w:tc>
          <w:tcPr>
            <w:tcW w:type="dxa" w:w="1094"/>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R5</w:t>
            </w:r>
          </w:p>
        </w:tc>
      </w:tr>
      <w:tr>
        <w:trPr>
          <w:cantSplit/>
        </w:trPr>
        <w:tc>
          <w:tcPr>
            <w:tcW w:type="dxa" w:w="4752"/>
            <w:vAlign w:val="center"/>
            <w:tcMar>
              <w:top w:w="70" w:type="dxa"/>
              <w:start w:w="90" w:type="dxa"/>
              <w:bottom w:w="70" w:type="dxa"/>
              <w:end w:w="90" w:type="dxa"/>
            </w:tcMar>
          </w:tcPr>
          <w:p>
            <w:pPr>
              <w:spacing w:after="0" w:line="240" w:lineRule="auto"/>
            </w:pPr>
            <w:r>
              <w:rPr>
                <w:rFonts w:ascii="Times New Roman" w:hAnsi="Times New Roman" w:eastAsia="Times New Roman"/>
                <w:sz w:val="16"/>
              </w:rPr>
              <w:t>C1: Username rỗng</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Y</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N</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N</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N</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N</w:t>
            </w:r>
          </w:p>
        </w:tc>
      </w:tr>
      <w:tr>
        <w:trPr>
          <w:cantSplit/>
        </w:trPr>
        <w:tc>
          <w:tcPr>
            <w:tcW w:type="dxa" w:w="4752"/>
            <w:vAlign w:val="center"/>
            <w:tcMar>
              <w:top w:w="70" w:type="dxa"/>
              <w:start w:w="90" w:type="dxa"/>
              <w:bottom w:w="70" w:type="dxa"/>
              <w:end w:w="90" w:type="dxa"/>
            </w:tcMar>
          </w:tcPr>
          <w:p>
            <w:pPr>
              <w:spacing w:after="0" w:line="240" w:lineRule="auto"/>
            </w:pPr>
            <w:r>
              <w:rPr>
                <w:rFonts w:ascii="Times New Roman" w:hAnsi="Times New Roman" w:eastAsia="Times New Roman"/>
                <w:sz w:val="16"/>
              </w:rPr>
              <w:t>C2: Password rỗng</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Y</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N</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N</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N</w:t>
            </w:r>
          </w:p>
        </w:tc>
      </w:tr>
      <w:tr>
        <w:trPr>
          <w:cantSplit/>
        </w:trPr>
        <w:tc>
          <w:tcPr>
            <w:tcW w:type="dxa" w:w="4752"/>
            <w:vAlign w:val="center"/>
            <w:tcMar>
              <w:top w:w="70" w:type="dxa"/>
              <w:start w:w="90" w:type="dxa"/>
              <w:bottom w:w="70" w:type="dxa"/>
              <w:end w:w="90" w:type="dxa"/>
            </w:tcMar>
          </w:tcPr>
          <w:p>
            <w:pPr>
              <w:spacing w:after="0" w:line="240" w:lineRule="auto"/>
            </w:pPr>
            <w:r>
              <w:rPr>
                <w:rFonts w:ascii="Times New Roman" w:hAnsi="Times New Roman" w:eastAsia="Times New Roman"/>
                <w:sz w:val="16"/>
              </w:rPr>
              <w:t>C3: Cặp username/password đúng</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N</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Y</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Y</w:t>
            </w:r>
          </w:p>
        </w:tc>
      </w:tr>
      <w:tr>
        <w:trPr>
          <w:cantSplit/>
        </w:trPr>
        <w:tc>
          <w:tcPr>
            <w:tcW w:type="dxa" w:w="4752"/>
            <w:vAlign w:val="center"/>
            <w:tcMar>
              <w:top w:w="70" w:type="dxa"/>
              <w:start w:w="90" w:type="dxa"/>
              <w:bottom w:w="70" w:type="dxa"/>
              <w:end w:w="90" w:type="dxa"/>
            </w:tcMar>
          </w:tcPr>
          <w:p>
            <w:pPr>
              <w:spacing w:after="0" w:line="240" w:lineRule="auto"/>
            </w:pPr>
            <w:r>
              <w:rPr>
                <w:rFonts w:ascii="Times New Roman" w:hAnsi="Times New Roman" w:eastAsia="Times New Roman"/>
                <w:sz w:val="16"/>
              </w:rPr>
              <w:t>C4: Tài khoản bị khóa</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Y</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N</w:t>
            </w:r>
          </w:p>
        </w:tc>
      </w:tr>
      <w:tr>
        <w:trPr>
          <w:cantSplit/>
        </w:trPr>
        <w:tc>
          <w:tcPr>
            <w:tcW w:type="dxa" w:w="4752"/>
            <w:vAlign w:val="center"/>
            <w:tcMar>
              <w:top w:w="70" w:type="dxa"/>
              <w:start w:w="90" w:type="dxa"/>
              <w:bottom w:w="70" w:type="dxa"/>
              <w:end w:w="90" w:type="dxa"/>
            </w:tcMar>
          </w:tcPr>
          <w:p>
            <w:pPr>
              <w:spacing w:after="0" w:line="240" w:lineRule="auto"/>
            </w:pPr>
            <w:r>
              <w:rPr>
                <w:rFonts w:ascii="Times New Roman" w:hAnsi="Times New Roman" w:eastAsia="Times New Roman"/>
                <w:sz w:val="16"/>
              </w:rPr>
              <w:t>A1: Username is required</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r>
      <w:tr>
        <w:trPr>
          <w:cantSplit/>
        </w:trPr>
        <w:tc>
          <w:tcPr>
            <w:tcW w:type="dxa" w:w="4752"/>
            <w:vAlign w:val="center"/>
            <w:tcMar>
              <w:top w:w="70" w:type="dxa"/>
              <w:start w:w="90" w:type="dxa"/>
              <w:bottom w:w="70" w:type="dxa"/>
              <w:end w:w="90" w:type="dxa"/>
            </w:tcMar>
          </w:tcPr>
          <w:p>
            <w:pPr>
              <w:spacing w:after="0" w:line="240" w:lineRule="auto"/>
            </w:pPr>
            <w:r>
              <w:rPr>
                <w:rFonts w:ascii="Times New Roman" w:hAnsi="Times New Roman" w:eastAsia="Times New Roman"/>
                <w:sz w:val="16"/>
              </w:rPr>
              <w:t>A2: Password is required</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r>
      <w:tr>
        <w:trPr>
          <w:cantSplit/>
        </w:trPr>
        <w:tc>
          <w:tcPr>
            <w:tcW w:type="dxa" w:w="4752"/>
            <w:vAlign w:val="center"/>
            <w:tcMar>
              <w:top w:w="70" w:type="dxa"/>
              <w:start w:w="90" w:type="dxa"/>
              <w:bottom w:w="70" w:type="dxa"/>
              <w:end w:w="90" w:type="dxa"/>
            </w:tcMar>
          </w:tcPr>
          <w:p>
            <w:pPr>
              <w:spacing w:after="0" w:line="240" w:lineRule="auto"/>
            </w:pPr>
            <w:r>
              <w:rPr>
                <w:rFonts w:ascii="Times New Roman" w:hAnsi="Times New Roman" w:eastAsia="Times New Roman"/>
                <w:sz w:val="16"/>
              </w:rPr>
              <w:t>A3: Username and password do not match...</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r>
      <w:tr>
        <w:trPr>
          <w:cantSplit/>
        </w:trPr>
        <w:tc>
          <w:tcPr>
            <w:tcW w:type="dxa" w:w="4752"/>
            <w:vAlign w:val="center"/>
            <w:tcMar>
              <w:top w:w="70" w:type="dxa"/>
              <w:start w:w="90" w:type="dxa"/>
              <w:bottom w:w="70" w:type="dxa"/>
              <w:end w:w="90" w:type="dxa"/>
            </w:tcMar>
          </w:tcPr>
          <w:p>
            <w:pPr>
              <w:spacing w:after="0" w:line="240" w:lineRule="auto"/>
            </w:pPr>
            <w:r>
              <w:rPr>
                <w:rFonts w:ascii="Times New Roman" w:hAnsi="Times New Roman" w:eastAsia="Times New Roman"/>
                <w:sz w:val="16"/>
              </w:rPr>
              <w:t>A4: Sorry, this user has been locked out.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r>
      <w:tr>
        <w:trPr>
          <w:cantSplit/>
        </w:trPr>
        <w:tc>
          <w:tcPr>
            <w:tcW w:type="dxa" w:w="4752"/>
            <w:vAlign w:val="center"/>
            <w:tcMar>
              <w:top w:w="70" w:type="dxa"/>
              <w:start w:w="90" w:type="dxa"/>
              <w:bottom w:w="70" w:type="dxa"/>
              <w:end w:w="90" w:type="dxa"/>
            </w:tcMar>
          </w:tcPr>
          <w:p>
            <w:pPr>
              <w:spacing w:after="0" w:line="240" w:lineRule="auto"/>
            </w:pPr>
            <w:r>
              <w:rPr>
                <w:rFonts w:ascii="Times New Roman" w:hAnsi="Times New Roman" w:eastAsia="Times New Roman"/>
                <w:sz w:val="16"/>
              </w:rPr>
              <w:t>A5: Chuyển đến inventory.html</w:t>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r>
          </w:p>
        </w:tc>
        <w:tc>
          <w:tcPr>
            <w:tcW w:type="dxa" w:w="1094"/>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w:t>
            </w:r>
          </w:p>
        </w:tc>
      </w:tr>
    </w:tbl>
    <w:p>
      <w:pPr>
        <w:spacing w:after="20"/>
      </w:pP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2416"/>
        <w:gridCol w:w="2416"/>
        <w:gridCol w:w="2416"/>
        <w:gridCol w:w="2416"/>
      </w:tblGrid>
      <w:tr>
        <w:trPr>
          <w:tblHeader w:val="true"/>
          <w:cantSplit/>
        </w:trPr>
        <w:tc>
          <w:tcPr>
            <w:tcW w:type="dxa" w:w="1007"/>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Quy tắc</w:t>
            </w:r>
          </w:p>
        </w:tc>
        <w:tc>
          <w:tcPr>
            <w:tcW w:type="dxa" w:w="244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Mã TC</w:t>
            </w:r>
          </w:p>
        </w:tc>
        <w:tc>
          <w:tcPr>
            <w:tcW w:type="dxa" w:w="3311"/>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Username</w:t>
            </w:r>
          </w:p>
        </w:tc>
        <w:tc>
          <w:tcPr>
            <w:tcW w:type="dxa" w:w="3311"/>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Password</w:t>
            </w:r>
          </w:p>
        </w:tc>
      </w:tr>
      <w:tr>
        <w:trPr>
          <w:cantSplit/>
        </w:trPr>
        <w:tc>
          <w:tcPr>
            <w:tcW w:type="dxa" w:w="1007"/>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R1</w:t>
            </w:r>
          </w:p>
        </w:tc>
        <w:tc>
          <w:tcPr>
            <w:tcW w:type="dxa" w:w="2448"/>
            <w:vAlign w:val="center"/>
            <w:tcMar>
              <w:top w:w="70" w:type="dxa"/>
              <w:start w:w="90" w:type="dxa"/>
              <w:bottom w:w="70" w:type="dxa"/>
              <w:end w:w="90" w:type="dxa"/>
            </w:tcMar>
          </w:tcPr>
          <w:p>
            <w:pPr>
              <w:spacing w:after="0" w:line="240" w:lineRule="auto"/>
            </w:pPr>
            <w:r>
              <w:rPr>
                <w:rFonts w:ascii="Times New Roman" w:hAnsi="Times New Roman" w:eastAsia="Times New Roman"/>
                <w:sz w:val="16"/>
              </w:rPr>
              <w:t>TC-LOGIN-DT1</w:t>
            </w:r>
          </w:p>
        </w:tc>
        <w:tc>
          <w:tcPr>
            <w:tcW w:type="dxa" w:w="3311"/>
            <w:vAlign w:val="center"/>
            <w:tcMar>
              <w:top w:w="70" w:type="dxa"/>
              <w:start w:w="90" w:type="dxa"/>
              <w:bottom w:w="70" w:type="dxa"/>
              <w:end w:w="90" w:type="dxa"/>
            </w:tcMar>
          </w:tcPr>
          <w:p>
            <w:pPr>
              <w:spacing w:after="0" w:line="240" w:lineRule="auto"/>
            </w:pPr>
            <w:r>
              <w:rPr>
                <w:rFonts w:ascii="Times New Roman" w:hAnsi="Times New Roman" w:eastAsia="Times New Roman"/>
                <w:sz w:val="16"/>
              </w:rPr>
              <w:t>""</w:t>
            </w:r>
          </w:p>
        </w:tc>
        <w:tc>
          <w:tcPr>
            <w:tcW w:type="dxa" w:w="3311"/>
            <w:vAlign w:val="center"/>
            <w:tcMar>
              <w:top w:w="70" w:type="dxa"/>
              <w:start w:w="90" w:type="dxa"/>
              <w:bottom w:w="70" w:type="dxa"/>
              <w:end w:w="90" w:type="dxa"/>
            </w:tcMar>
          </w:tcPr>
          <w:p>
            <w:pPr>
              <w:spacing w:after="0" w:line="240" w:lineRule="auto"/>
            </w:pPr>
            <w:r>
              <w:rPr>
                <w:rFonts w:ascii="Times New Roman" w:hAnsi="Times New Roman" w:eastAsia="Times New Roman"/>
                <w:sz w:val="16"/>
              </w:rPr>
              <w:t>""</w:t>
            </w:r>
          </w:p>
        </w:tc>
      </w:tr>
      <w:tr>
        <w:trPr>
          <w:cantSplit/>
        </w:trPr>
        <w:tc>
          <w:tcPr>
            <w:tcW w:type="dxa" w:w="1007"/>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R2</w:t>
            </w:r>
          </w:p>
        </w:tc>
        <w:tc>
          <w:tcPr>
            <w:tcW w:type="dxa" w:w="2448"/>
            <w:vAlign w:val="center"/>
            <w:tcMar>
              <w:top w:w="70" w:type="dxa"/>
              <w:start w:w="90" w:type="dxa"/>
              <w:bottom w:w="70" w:type="dxa"/>
              <w:end w:w="90" w:type="dxa"/>
            </w:tcMar>
          </w:tcPr>
          <w:p>
            <w:pPr>
              <w:spacing w:after="0" w:line="240" w:lineRule="auto"/>
            </w:pPr>
            <w:r>
              <w:rPr>
                <w:rFonts w:ascii="Times New Roman" w:hAnsi="Times New Roman" w:eastAsia="Times New Roman"/>
                <w:sz w:val="16"/>
              </w:rPr>
              <w:t>TC-LOGIN-DT2</w:t>
            </w:r>
          </w:p>
        </w:tc>
        <w:tc>
          <w:tcPr>
            <w:tcW w:type="dxa" w:w="3311"/>
            <w:vAlign w:val="center"/>
            <w:tcMar>
              <w:top w:w="70" w:type="dxa"/>
              <w:start w:w="90" w:type="dxa"/>
              <w:bottom w:w="70" w:type="dxa"/>
              <w:end w:w="90" w:type="dxa"/>
            </w:tcMar>
          </w:tcPr>
          <w:p>
            <w:pPr>
              <w:spacing w:after="0" w:line="240" w:lineRule="auto"/>
            </w:pPr>
            <w:r>
              <w:rPr>
                <w:rFonts w:ascii="Times New Roman" w:hAnsi="Times New Roman" w:eastAsia="Times New Roman"/>
                <w:sz w:val="16"/>
              </w:rPr>
              <w:t>standard_user</w:t>
            </w:r>
          </w:p>
        </w:tc>
        <w:tc>
          <w:tcPr>
            <w:tcW w:type="dxa" w:w="3311"/>
            <w:vAlign w:val="center"/>
            <w:tcMar>
              <w:top w:w="70" w:type="dxa"/>
              <w:start w:w="90" w:type="dxa"/>
              <w:bottom w:w="70" w:type="dxa"/>
              <w:end w:w="90" w:type="dxa"/>
            </w:tcMar>
          </w:tcPr>
          <w:p>
            <w:pPr>
              <w:spacing w:after="0" w:line="240" w:lineRule="auto"/>
            </w:pPr>
            <w:r>
              <w:rPr>
                <w:rFonts w:ascii="Times New Roman" w:hAnsi="Times New Roman" w:eastAsia="Times New Roman"/>
                <w:sz w:val="16"/>
              </w:rPr>
              <w:t>""</w:t>
            </w:r>
          </w:p>
        </w:tc>
      </w:tr>
      <w:tr>
        <w:trPr>
          <w:cantSplit/>
        </w:trPr>
        <w:tc>
          <w:tcPr>
            <w:tcW w:type="dxa" w:w="1007"/>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R3</w:t>
            </w:r>
          </w:p>
        </w:tc>
        <w:tc>
          <w:tcPr>
            <w:tcW w:type="dxa" w:w="2448"/>
            <w:vAlign w:val="center"/>
            <w:tcMar>
              <w:top w:w="70" w:type="dxa"/>
              <w:start w:w="90" w:type="dxa"/>
              <w:bottom w:w="70" w:type="dxa"/>
              <w:end w:w="90" w:type="dxa"/>
            </w:tcMar>
          </w:tcPr>
          <w:p>
            <w:pPr>
              <w:spacing w:after="0" w:line="240" w:lineRule="auto"/>
            </w:pPr>
            <w:r>
              <w:rPr>
                <w:rFonts w:ascii="Times New Roman" w:hAnsi="Times New Roman" w:eastAsia="Times New Roman"/>
                <w:sz w:val="16"/>
              </w:rPr>
              <w:t>TC-LOGIN-DT3</w:t>
            </w:r>
          </w:p>
        </w:tc>
        <w:tc>
          <w:tcPr>
            <w:tcW w:type="dxa" w:w="3311"/>
            <w:vAlign w:val="center"/>
            <w:tcMar>
              <w:top w:w="70" w:type="dxa"/>
              <w:start w:w="90" w:type="dxa"/>
              <w:bottom w:w="70" w:type="dxa"/>
              <w:end w:w="90" w:type="dxa"/>
            </w:tcMar>
          </w:tcPr>
          <w:p>
            <w:pPr>
              <w:spacing w:after="0" w:line="240" w:lineRule="auto"/>
            </w:pPr>
            <w:r>
              <w:rPr>
                <w:rFonts w:ascii="Times New Roman" w:hAnsi="Times New Roman" w:eastAsia="Times New Roman"/>
                <w:sz w:val="16"/>
              </w:rPr>
              <w:t>locked_out_user</w:t>
            </w:r>
          </w:p>
        </w:tc>
        <w:tc>
          <w:tcPr>
            <w:tcW w:type="dxa" w:w="3311"/>
            <w:vAlign w:val="center"/>
            <w:tcMar>
              <w:top w:w="70" w:type="dxa"/>
              <w:start w:w="90" w:type="dxa"/>
              <w:bottom w:w="70" w:type="dxa"/>
              <w:end w:w="90" w:type="dxa"/>
            </w:tcMar>
          </w:tcPr>
          <w:p>
            <w:pPr>
              <w:spacing w:after="0" w:line="240" w:lineRule="auto"/>
            </w:pPr>
            <w:r>
              <w:rPr>
                <w:rFonts w:ascii="Times New Roman" w:hAnsi="Times New Roman" w:eastAsia="Times New Roman"/>
                <w:sz w:val="16"/>
              </w:rPr>
              <w:t>wrong_password</w:t>
            </w:r>
          </w:p>
        </w:tc>
      </w:tr>
      <w:tr>
        <w:trPr>
          <w:cantSplit/>
        </w:trPr>
        <w:tc>
          <w:tcPr>
            <w:tcW w:type="dxa" w:w="1007"/>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R4</w:t>
            </w:r>
          </w:p>
        </w:tc>
        <w:tc>
          <w:tcPr>
            <w:tcW w:type="dxa" w:w="2448"/>
            <w:vAlign w:val="center"/>
            <w:tcMar>
              <w:top w:w="70" w:type="dxa"/>
              <w:start w:w="90" w:type="dxa"/>
              <w:bottom w:w="70" w:type="dxa"/>
              <w:end w:w="90" w:type="dxa"/>
            </w:tcMar>
          </w:tcPr>
          <w:p>
            <w:pPr>
              <w:spacing w:after="0" w:line="240" w:lineRule="auto"/>
            </w:pPr>
            <w:r>
              <w:rPr>
                <w:rFonts w:ascii="Times New Roman" w:hAnsi="Times New Roman" w:eastAsia="Times New Roman"/>
                <w:sz w:val="16"/>
              </w:rPr>
              <w:t>TC-LOGIN-DT4</w:t>
            </w:r>
          </w:p>
        </w:tc>
        <w:tc>
          <w:tcPr>
            <w:tcW w:type="dxa" w:w="3311"/>
            <w:vAlign w:val="center"/>
            <w:tcMar>
              <w:top w:w="70" w:type="dxa"/>
              <w:start w:w="90" w:type="dxa"/>
              <w:bottom w:w="70" w:type="dxa"/>
              <w:end w:w="90" w:type="dxa"/>
            </w:tcMar>
          </w:tcPr>
          <w:p>
            <w:pPr>
              <w:spacing w:after="0" w:line="240" w:lineRule="auto"/>
            </w:pPr>
            <w:r>
              <w:rPr>
                <w:rFonts w:ascii="Times New Roman" w:hAnsi="Times New Roman" w:eastAsia="Times New Roman"/>
                <w:sz w:val="16"/>
              </w:rPr>
              <w:t>locked_out_user</w:t>
            </w:r>
          </w:p>
        </w:tc>
        <w:tc>
          <w:tcPr>
            <w:tcW w:type="dxa" w:w="3311"/>
            <w:vAlign w:val="center"/>
            <w:tcMar>
              <w:top w:w="70" w:type="dxa"/>
              <w:start w:w="90" w:type="dxa"/>
              <w:bottom w:w="70" w:type="dxa"/>
              <w:end w:w="90" w:type="dxa"/>
            </w:tcMar>
          </w:tcPr>
          <w:p>
            <w:pPr>
              <w:spacing w:after="0" w:line="240" w:lineRule="auto"/>
            </w:pPr>
            <w:r>
              <w:rPr>
                <w:rFonts w:ascii="Times New Roman" w:hAnsi="Times New Roman" w:eastAsia="Times New Roman"/>
                <w:sz w:val="16"/>
              </w:rPr>
              <w:t>secret_sauce</w:t>
            </w:r>
          </w:p>
        </w:tc>
      </w:tr>
      <w:tr>
        <w:trPr>
          <w:cantSplit/>
        </w:trPr>
        <w:tc>
          <w:tcPr>
            <w:tcW w:type="dxa" w:w="1007"/>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R5</w:t>
            </w:r>
          </w:p>
        </w:tc>
        <w:tc>
          <w:tcPr>
            <w:tcW w:type="dxa" w:w="2448"/>
            <w:vAlign w:val="center"/>
            <w:tcMar>
              <w:top w:w="70" w:type="dxa"/>
              <w:start w:w="90" w:type="dxa"/>
              <w:bottom w:w="70" w:type="dxa"/>
              <w:end w:w="90" w:type="dxa"/>
            </w:tcMar>
          </w:tcPr>
          <w:p>
            <w:pPr>
              <w:spacing w:after="0" w:line="240" w:lineRule="auto"/>
            </w:pPr>
            <w:r>
              <w:rPr>
                <w:rFonts w:ascii="Times New Roman" w:hAnsi="Times New Roman" w:eastAsia="Times New Roman"/>
                <w:sz w:val="16"/>
              </w:rPr>
              <w:t>TC-LOGIN-DT5</w:t>
            </w:r>
          </w:p>
        </w:tc>
        <w:tc>
          <w:tcPr>
            <w:tcW w:type="dxa" w:w="3311"/>
            <w:vAlign w:val="center"/>
            <w:tcMar>
              <w:top w:w="70" w:type="dxa"/>
              <w:start w:w="90" w:type="dxa"/>
              <w:bottom w:w="70" w:type="dxa"/>
              <w:end w:w="90" w:type="dxa"/>
            </w:tcMar>
          </w:tcPr>
          <w:p>
            <w:pPr>
              <w:spacing w:after="0" w:line="240" w:lineRule="auto"/>
            </w:pPr>
            <w:r>
              <w:rPr>
                <w:rFonts w:ascii="Times New Roman" w:hAnsi="Times New Roman" w:eastAsia="Times New Roman"/>
                <w:sz w:val="16"/>
              </w:rPr>
              <w:t>standard_user</w:t>
            </w:r>
          </w:p>
        </w:tc>
        <w:tc>
          <w:tcPr>
            <w:tcW w:type="dxa" w:w="3311"/>
            <w:vAlign w:val="center"/>
            <w:tcMar>
              <w:top w:w="70" w:type="dxa"/>
              <w:start w:w="90" w:type="dxa"/>
              <w:bottom w:w="70" w:type="dxa"/>
              <w:end w:w="90" w:type="dxa"/>
            </w:tcMar>
          </w:tcPr>
          <w:p>
            <w:pPr>
              <w:spacing w:after="0" w:line="240" w:lineRule="auto"/>
            </w:pPr>
            <w:r>
              <w:rPr>
                <w:rFonts w:ascii="Times New Roman" w:hAnsi="Times New Roman" w:eastAsia="Times New Roman"/>
                <w:sz w:val="16"/>
              </w:rPr>
              <w:t>secret_sauce</w:t>
            </w:r>
          </w:p>
        </w:tc>
      </w:tr>
    </w:tbl>
    <w:p>
      <w:pPr>
        <w:spacing w:after="20"/>
      </w:pPr>
    </w:p>
    <w:p>
      <w:pPr/>
      <w:r>
        <w:rPr>
          <w:rFonts w:ascii="Times New Roman" w:hAnsi="Times New Roman" w:eastAsia="Times New Roman"/>
          <w:i w:val="0"/>
        </w:rPr>
        <w:t>Cách đọc bảng: R1 có C2 = “–” nghĩa là chỉ cần username rỗng thì luôn nhận A1, bất kể password. Để chứng minh điều này, nhóm nên chạy thêm ""/secret_sauce và xác nhận vẫn nhận A1. Tương tự, R3 có C4 = “–”: tài khoản bị khóa nhưng sai mật khẩu vẫn nhận A3, không phải A4. Mỗi quy tắc R1–R5 thành một test case TC-LOGIN-DT1 đến DT5.</w:t>
      </w:r>
    </w:p>
    <w:p>
      <w:pPr/>
      <w:r>
        <w:rPr>
          <w:rFonts w:ascii="Times New Roman" w:hAnsi="Times New Roman" w:eastAsia="Times New Roman"/>
          <w:i w:val="0"/>
        </w:rPr>
        <w:t>Nhóm tự làm thêm: bảng quyết định cho bước nhập thông tin thanh toán (3 điều kiện: First Name, Last Name, Postal Code rỗng hay không).</w:t>
      </w:r>
    </w:p>
    <w:p>
      <w:pPr>
        <w:pStyle w:val="Heading2"/>
        <w:keepNext/>
      </w:pPr>
      <w:r>
        <w:rPr>
          <w:rFonts w:ascii="Times New Roman" w:hAnsi="Times New Roman" w:eastAsia="Times New Roman"/>
          <w:b/>
          <w:color w:val="1F4E79"/>
          <w:sz w:val="25"/>
        </w:rPr>
        <w:t>5.4  Kiểm thử ca sử dụng (UC)</w:t>
      </w:r>
    </w:p>
    <w:p>
      <w:pPr/>
      <w:r>
        <w:rPr>
          <w:rFonts w:ascii="Times New Roman" w:hAnsi="Times New Roman" w:eastAsia="Times New Roman"/>
          <w:i w:val="0"/>
        </w:rPr>
        <w:t>Ví dụ: ca sử dụng “Thanh toán đơn hàng” của FR-03. Tiền điều kiện: đã đăng nhập bằng standard_user, giỏ hàng có ít nhất một sản phẩm. Hình 2 là sơ đồ hoạt động; mỗi đường đi từ “Bắt đầu” đến “Kết thúc” là một kịch bản.</w:t>
      </w:r>
    </w:p>
    <w:p>
      <w:pPr>
        <w:spacing w:before="80" w:after="40"/>
        <w:jc w:val="center"/>
      </w:pPr>
      <w:r>
        <w:drawing>
          <wp:inline xmlns:a="http://schemas.openxmlformats.org/drawingml/2006/main" xmlns:pic="http://schemas.openxmlformats.org/drawingml/2006/picture">
            <wp:extent cx="4937760" cy="5752730"/>
            <wp:docPr id="2" name="Picture 2"/>
            <wp:cNvGraphicFramePr>
              <a:graphicFrameLocks noChangeAspect="1"/>
            </wp:cNvGraphicFramePr>
            <a:graphic>
              <a:graphicData uri="http://schemas.openxmlformats.org/drawingml/2006/picture">
                <pic:pic>
                  <pic:nvPicPr>
                    <pic:cNvPr id="0" name="assignment1_checkout_activity.png"/>
                    <pic:cNvPicPr/>
                  </pic:nvPicPr>
                  <pic:blipFill>
                    <a:blip r:embed="rId12"/>
                    <a:stretch>
                      <a:fillRect/>
                    </a:stretch>
                  </pic:blipFill>
                  <pic:spPr>
                    <a:xfrm>
                      <a:off x="0" y="0"/>
                      <a:ext cx="4937760" cy="5752730"/>
                    </a:xfrm>
                    <a:prstGeom prst="rect"/>
                  </pic:spPr>
                </pic:pic>
              </a:graphicData>
            </a:graphic>
          </wp:inline>
        </w:drawing>
      </w:r>
    </w:p>
    <w:p>
      <w:pPr>
        <w:spacing w:before="40" w:after="160"/>
        <w:jc w:val="center"/>
      </w:pPr>
      <w:r>
        <w:rPr>
          <w:rFonts w:ascii="Times New Roman" w:hAnsi="Times New Roman" w:eastAsia="Times New Roman"/>
          <w:i/>
          <w:color w:val="505050"/>
          <w:sz w:val="18"/>
        </w:rPr>
        <w:t>Hình 2: Sơ đồ hoạt động của ca sử dụng “Thanh toán đơn hàng”. Ô đỏ là luồng thay thế/ngoại lệ; sau A1–A3 người dùng quay lại bước nhập thông tin.</w:t>
      </w:r>
    </w:p>
    <w:p>
      <w:pPr/>
      <w:r>
        <w:rPr>
          <w:rFonts w:ascii="Times New Roman" w:hAnsi="Times New Roman" w:eastAsia="Times New Roman"/>
          <w:i w:val="0"/>
        </w:rPr>
        <w:t>Kịch bản rút ra từ sơ đồ:</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2416"/>
        <w:gridCol w:w="2416"/>
        <w:gridCol w:w="2416"/>
        <w:gridCol w:w="2416"/>
      </w:tblGrid>
      <w:tr>
        <w:trPr>
          <w:tblHeader w:val="true"/>
          <w:cantSplit/>
        </w:trPr>
        <w:tc>
          <w:tcPr>
            <w:tcW w:type="dxa" w:w="1655"/>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Mã TC</w:t>
            </w:r>
          </w:p>
        </w:tc>
        <w:tc>
          <w:tcPr>
            <w:tcW w:type="dxa" w:w="1655"/>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Luồng</w:t>
            </w:r>
          </w:p>
        </w:tc>
        <w:tc>
          <w:tcPr>
            <w:tcW w:type="dxa" w:w="3096"/>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First / Last / Postal</w:t>
            </w:r>
          </w:p>
        </w:tc>
        <w:tc>
          <w:tcPr>
            <w:tcW w:type="dxa" w:w="3744"/>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Kết quả mong đợi</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TC-CHK-01</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Luồng chính</w:t>
            </w:r>
          </w:p>
        </w:tc>
        <w:tc>
          <w:tcPr>
            <w:tcW w:type="dxa" w:w="3096"/>
            <w:vAlign w:val="center"/>
            <w:tcMar>
              <w:top w:w="70" w:type="dxa"/>
              <w:start w:w="90" w:type="dxa"/>
              <w:bottom w:w="70" w:type="dxa"/>
              <w:end w:w="90" w:type="dxa"/>
            </w:tcMar>
          </w:tcPr>
          <w:p>
            <w:pPr>
              <w:spacing w:after="0" w:line="240" w:lineRule="auto"/>
            </w:pPr>
            <w:r>
              <w:rPr>
                <w:rFonts w:ascii="Times New Roman" w:hAnsi="Times New Roman" w:eastAsia="Times New Roman"/>
                <w:sz w:val="16"/>
              </w:rPr>
              <w:t>An / Nguyen / 700000</w:t>
            </w:r>
          </w:p>
        </w:tc>
        <w:tc>
          <w:tcPr>
            <w:tcW w:type="dxa" w:w="3744"/>
            <w:vAlign w:val="center"/>
            <w:tcMar>
              <w:top w:w="70" w:type="dxa"/>
              <w:start w:w="90" w:type="dxa"/>
              <w:bottom w:w="70" w:type="dxa"/>
              <w:end w:w="90" w:type="dxa"/>
            </w:tcMar>
          </w:tcPr>
          <w:p>
            <w:pPr>
              <w:spacing w:after="0" w:line="240" w:lineRule="auto"/>
            </w:pPr>
            <w:r>
              <w:rPr>
                <w:rFonts w:ascii="Times New Roman" w:hAnsi="Times New Roman" w:eastAsia="Times New Roman"/>
                <w:sz w:val="16"/>
              </w:rPr>
              <w:t>Thank you for your order!</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TC-CHK-02</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A1</w:t>
            </w:r>
          </w:p>
        </w:tc>
        <w:tc>
          <w:tcPr>
            <w:tcW w:type="dxa" w:w="3096"/>
            <w:vAlign w:val="center"/>
            <w:tcMar>
              <w:top w:w="70" w:type="dxa"/>
              <w:start w:w="90" w:type="dxa"/>
              <w:bottom w:w="70" w:type="dxa"/>
              <w:end w:w="90" w:type="dxa"/>
            </w:tcMar>
          </w:tcPr>
          <w:p>
            <w:pPr>
              <w:spacing w:after="0" w:line="240" w:lineRule="auto"/>
            </w:pPr>
            <w:r>
              <w:rPr>
                <w:rFonts w:ascii="Times New Roman" w:hAnsi="Times New Roman" w:eastAsia="Times New Roman"/>
                <w:sz w:val="16"/>
              </w:rPr>
              <w:t>"" / Nguyen / 700000</w:t>
            </w:r>
          </w:p>
        </w:tc>
        <w:tc>
          <w:tcPr>
            <w:tcW w:type="dxa" w:w="3744"/>
            <w:vAlign w:val="center"/>
            <w:tcMar>
              <w:top w:w="70" w:type="dxa"/>
              <w:start w:w="90" w:type="dxa"/>
              <w:bottom w:w="70" w:type="dxa"/>
              <w:end w:w="90" w:type="dxa"/>
            </w:tcMar>
          </w:tcPr>
          <w:p>
            <w:pPr>
              <w:spacing w:after="0" w:line="240" w:lineRule="auto"/>
            </w:pPr>
            <w:r>
              <w:rPr>
                <w:rFonts w:ascii="Times New Roman" w:hAnsi="Times New Roman" w:eastAsia="Times New Roman"/>
                <w:sz w:val="16"/>
              </w:rPr>
              <w:t>Error: First Name is required</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TC-CHK-03</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A2</w:t>
            </w:r>
          </w:p>
        </w:tc>
        <w:tc>
          <w:tcPr>
            <w:tcW w:type="dxa" w:w="3096"/>
            <w:vAlign w:val="center"/>
            <w:tcMar>
              <w:top w:w="70" w:type="dxa"/>
              <w:start w:w="90" w:type="dxa"/>
              <w:bottom w:w="70" w:type="dxa"/>
              <w:end w:w="90" w:type="dxa"/>
            </w:tcMar>
          </w:tcPr>
          <w:p>
            <w:pPr>
              <w:spacing w:after="0" w:line="240" w:lineRule="auto"/>
            </w:pPr>
            <w:r>
              <w:rPr>
                <w:rFonts w:ascii="Times New Roman" w:hAnsi="Times New Roman" w:eastAsia="Times New Roman"/>
                <w:sz w:val="16"/>
              </w:rPr>
              <w:t>An / "" / 700000</w:t>
            </w:r>
          </w:p>
        </w:tc>
        <w:tc>
          <w:tcPr>
            <w:tcW w:type="dxa" w:w="3744"/>
            <w:vAlign w:val="center"/>
            <w:tcMar>
              <w:top w:w="70" w:type="dxa"/>
              <w:start w:w="90" w:type="dxa"/>
              <w:bottom w:w="70" w:type="dxa"/>
              <w:end w:w="90" w:type="dxa"/>
            </w:tcMar>
          </w:tcPr>
          <w:p>
            <w:pPr>
              <w:spacing w:after="0" w:line="240" w:lineRule="auto"/>
            </w:pPr>
            <w:r>
              <w:rPr>
                <w:rFonts w:ascii="Times New Roman" w:hAnsi="Times New Roman" w:eastAsia="Times New Roman"/>
                <w:sz w:val="16"/>
              </w:rPr>
              <w:t>Error: Last Name is required</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TC-CHK-04</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A3</w:t>
            </w:r>
          </w:p>
        </w:tc>
        <w:tc>
          <w:tcPr>
            <w:tcW w:type="dxa" w:w="3096"/>
            <w:vAlign w:val="center"/>
            <w:tcMar>
              <w:top w:w="70" w:type="dxa"/>
              <w:start w:w="90" w:type="dxa"/>
              <w:bottom w:w="70" w:type="dxa"/>
              <w:end w:w="90" w:type="dxa"/>
            </w:tcMar>
          </w:tcPr>
          <w:p>
            <w:pPr>
              <w:spacing w:after="0" w:line="240" w:lineRule="auto"/>
            </w:pPr>
            <w:r>
              <w:rPr>
                <w:rFonts w:ascii="Times New Roman" w:hAnsi="Times New Roman" w:eastAsia="Times New Roman"/>
                <w:sz w:val="16"/>
              </w:rPr>
              <w:t>An / Nguyen / ""</w:t>
            </w:r>
          </w:p>
        </w:tc>
        <w:tc>
          <w:tcPr>
            <w:tcW w:type="dxa" w:w="3744"/>
            <w:vAlign w:val="center"/>
            <w:tcMar>
              <w:top w:w="70" w:type="dxa"/>
              <w:start w:w="90" w:type="dxa"/>
              <w:bottom w:w="70" w:type="dxa"/>
              <w:end w:w="90" w:type="dxa"/>
            </w:tcMar>
          </w:tcPr>
          <w:p>
            <w:pPr>
              <w:spacing w:after="0" w:line="240" w:lineRule="auto"/>
            </w:pPr>
            <w:r>
              <w:rPr>
                <w:rFonts w:ascii="Times New Roman" w:hAnsi="Times New Roman" w:eastAsia="Times New Roman"/>
                <w:sz w:val="16"/>
              </w:rPr>
              <w:t>Error: Postal Code is required</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TC-CHK-05</w:t>
            </w:r>
          </w:p>
        </w:tc>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A4</w:t>
            </w:r>
          </w:p>
        </w:tc>
        <w:tc>
          <w:tcPr>
            <w:tcW w:type="dxa" w:w="3096"/>
            <w:vAlign w:val="center"/>
            <w:tcMar>
              <w:top w:w="70" w:type="dxa"/>
              <w:start w:w="90" w:type="dxa"/>
              <w:bottom w:w="70" w:type="dxa"/>
              <w:end w:w="90" w:type="dxa"/>
            </w:tcMar>
          </w:tcPr>
          <w:p>
            <w:pPr>
              <w:spacing w:after="0" w:line="240" w:lineRule="auto"/>
            </w:pPr>
            <w:r>
              <w:rPr>
                <w:rFonts w:ascii="Times New Roman" w:hAnsi="Times New Roman" w:eastAsia="Times New Roman"/>
                <w:sz w:val="16"/>
              </w:rPr>
              <w:t>(không nhập) / Cancel</w:t>
            </w:r>
          </w:p>
        </w:tc>
        <w:tc>
          <w:tcPr>
            <w:tcW w:type="dxa" w:w="3744"/>
            <w:vAlign w:val="center"/>
            <w:tcMar>
              <w:top w:w="70" w:type="dxa"/>
              <w:start w:w="90" w:type="dxa"/>
              <w:bottom w:w="70" w:type="dxa"/>
              <w:end w:w="90" w:type="dxa"/>
            </w:tcMar>
          </w:tcPr>
          <w:p>
            <w:pPr>
              <w:spacing w:after="0" w:line="240" w:lineRule="auto"/>
            </w:pPr>
            <w:r>
              <w:rPr>
                <w:rFonts w:ascii="Times New Roman" w:hAnsi="Times New Roman" w:eastAsia="Times New Roman"/>
                <w:sz w:val="16"/>
              </w:rPr>
              <w:t>URL cart.html, sản phẩm vẫn còn trong giỏ</w:t>
            </w:r>
          </w:p>
        </w:tc>
      </w:tr>
    </w:tbl>
    <w:p>
      <w:pPr>
        <w:spacing w:after="20"/>
      </w:pPr>
    </w:p>
    <w:p>
      <w:pPr/>
      <w:r>
        <w:rPr>
          <w:rFonts w:ascii="Times New Roman" w:hAnsi="Times New Roman" w:eastAsia="Times New Roman"/>
          <w:i w:val="0"/>
        </w:rPr>
        <w:t>Đặc tả đầy đủ một test case. Mọi test case trong tệp Excel phải chi tiết tương đương:</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4831"/>
        <w:gridCol w:w="4831"/>
      </w:tblGrid>
      <w:tr>
        <w:trPr>
          <w:tblHeader w:val="true"/>
          <w:cantSplit/>
        </w:trPr>
        <w:tc>
          <w:tcPr>
            <w:tcW w:type="dxa" w:w="252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Mã / Tên</w:t>
            </w:r>
          </w:p>
        </w:tc>
        <w:tc>
          <w:tcPr>
            <w:tcW w:type="dxa" w:w="7632"/>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TC-CHK-01 – Thanh toán thành công một sản phẩm</w:t>
            </w:r>
          </w:p>
        </w:tc>
      </w:tr>
      <w:tr>
        <w:trPr>
          <w:cantSplit/>
        </w:trPr>
        <w:tc>
          <w:tcPr>
            <w:tcW w:type="dxa" w:w="2520"/>
            <w:vAlign w:val="center"/>
            <w:tcMar>
              <w:top w:w="70" w:type="dxa"/>
              <w:start w:w="90" w:type="dxa"/>
              <w:bottom w:w="70" w:type="dxa"/>
              <w:end w:w="90" w:type="dxa"/>
            </w:tcMar>
          </w:tcPr>
          <w:p>
            <w:pPr>
              <w:spacing w:after="0" w:line="240" w:lineRule="auto"/>
            </w:pPr>
            <w:r>
              <w:rPr>
                <w:rFonts w:ascii="Times New Roman" w:hAnsi="Times New Roman" w:eastAsia="Times New Roman"/>
                <w:sz w:val="17"/>
              </w:rPr>
              <w:t>Yêu cầu / Kỹ thuật</w:t>
            </w:r>
          </w:p>
        </w:tc>
        <w:tc>
          <w:tcPr>
            <w:tcW w:type="dxa" w:w="7632"/>
            <w:vAlign w:val="center"/>
            <w:tcMar>
              <w:top w:w="70" w:type="dxa"/>
              <w:start w:w="90" w:type="dxa"/>
              <w:bottom w:w="70" w:type="dxa"/>
              <w:end w:w="90" w:type="dxa"/>
            </w:tcMar>
          </w:tcPr>
          <w:p>
            <w:pPr>
              <w:spacing w:after="0" w:line="240" w:lineRule="auto"/>
            </w:pPr>
            <w:r>
              <w:rPr>
                <w:rFonts w:ascii="Times New Roman" w:hAnsi="Times New Roman" w:eastAsia="Times New Roman"/>
                <w:sz w:val="17"/>
              </w:rPr>
              <w:t>FR-03 / Use case, luồng chính</w:t>
            </w:r>
          </w:p>
        </w:tc>
      </w:tr>
      <w:tr>
        <w:trPr>
          <w:cantSplit/>
        </w:trPr>
        <w:tc>
          <w:tcPr>
            <w:tcW w:type="dxa" w:w="2520"/>
            <w:vAlign w:val="center"/>
            <w:tcMar>
              <w:top w:w="70" w:type="dxa"/>
              <w:start w:w="90" w:type="dxa"/>
              <w:bottom w:w="70" w:type="dxa"/>
              <w:end w:w="90" w:type="dxa"/>
            </w:tcMar>
          </w:tcPr>
          <w:p>
            <w:pPr>
              <w:spacing w:after="0" w:line="240" w:lineRule="auto"/>
            </w:pPr>
            <w:r>
              <w:rPr>
                <w:rFonts w:ascii="Times New Roman" w:hAnsi="Times New Roman" w:eastAsia="Times New Roman"/>
                <w:sz w:val="17"/>
              </w:rPr>
              <w:t>Tiền điều kiện</w:t>
            </w:r>
          </w:p>
        </w:tc>
        <w:tc>
          <w:tcPr>
            <w:tcW w:type="dxa" w:w="7632"/>
            <w:vAlign w:val="center"/>
            <w:tcMar>
              <w:top w:w="70" w:type="dxa"/>
              <w:start w:w="90" w:type="dxa"/>
              <w:bottom w:w="70" w:type="dxa"/>
              <w:end w:w="90" w:type="dxa"/>
            </w:tcMar>
          </w:tcPr>
          <w:p>
            <w:pPr>
              <w:spacing w:after="0" w:line="240" w:lineRule="auto"/>
            </w:pPr>
            <w:r>
              <w:rPr>
                <w:rFonts w:ascii="Times New Roman" w:hAnsi="Times New Roman" w:eastAsia="Times New Roman"/>
                <w:sz w:val="17"/>
              </w:rPr>
              <w:t>Đã đăng nhập bằng standard_user; giỏ hàng rỗng</w:t>
            </w:r>
          </w:p>
        </w:tc>
      </w:tr>
      <w:tr>
        <w:trPr>
          <w:cantSplit/>
        </w:trPr>
        <w:tc>
          <w:tcPr>
            <w:tcW w:type="dxa" w:w="2520"/>
            <w:vAlign w:val="center"/>
            <w:tcMar>
              <w:top w:w="70" w:type="dxa"/>
              <w:start w:w="90" w:type="dxa"/>
              <w:bottom w:w="70" w:type="dxa"/>
              <w:end w:w="90" w:type="dxa"/>
            </w:tcMar>
          </w:tcPr>
          <w:p>
            <w:pPr>
              <w:spacing w:after="0" w:line="240" w:lineRule="auto"/>
            </w:pPr>
            <w:r>
              <w:rPr>
                <w:rFonts w:ascii="Times New Roman" w:hAnsi="Times New Roman" w:eastAsia="Times New Roman"/>
                <w:sz w:val="17"/>
              </w:rPr>
              <w:t>Dữ liệu</w:t>
            </w:r>
          </w:p>
        </w:tc>
        <w:tc>
          <w:tcPr>
            <w:tcW w:type="dxa" w:w="7632"/>
            <w:vAlign w:val="center"/>
            <w:tcMar>
              <w:top w:w="70" w:type="dxa"/>
              <w:start w:w="90" w:type="dxa"/>
              <w:bottom w:w="70" w:type="dxa"/>
              <w:end w:w="90" w:type="dxa"/>
            </w:tcMar>
          </w:tcPr>
          <w:p>
            <w:pPr>
              <w:spacing w:after="0" w:line="240" w:lineRule="auto"/>
            </w:pPr>
            <w:r>
              <w:rPr>
                <w:rFonts w:ascii="Times New Roman" w:hAnsi="Times New Roman" w:eastAsia="Times New Roman"/>
                <w:sz w:val="17"/>
              </w:rPr>
              <w:t>First Name = An, Last Name = Nguyen, Postal Code = 700000</w:t>
            </w:r>
          </w:p>
        </w:tc>
      </w:tr>
    </w:tbl>
    <w:p>
      <w:pPr>
        <w:spacing w:after="20"/>
      </w:pP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3221"/>
        <w:gridCol w:w="3221"/>
        <w:gridCol w:w="3221"/>
      </w:tblGrid>
      <w:tr>
        <w:trPr>
          <w:tblHeader w:val="true"/>
          <w:cantSplit/>
        </w:trPr>
        <w:tc>
          <w:tcPr>
            <w:tcW w:type="dxa" w:w="792"/>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Bước</w:t>
            </w:r>
          </w:p>
        </w:tc>
        <w:tc>
          <w:tcPr>
            <w:tcW w:type="dxa" w:w="432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Thao tác</w:t>
            </w:r>
          </w:p>
        </w:tc>
        <w:tc>
          <w:tcPr>
            <w:tcW w:type="dxa" w:w="504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Kết quả mong đợi</w:t>
            </w:r>
          </w:p>
        </w:tc>
      </w:tr>
      <w:tr>
        <w:trPr>
          <w:cantSplit/>
        </w:trPr>
        <w:tc>
          <w:tcPr>
            <w:tcW w:type="dxa" w:w="792"/>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1</w:t>
            </w:r>
          </w:p>
        </w:tc>
        <w:tc>
          <w:tcPr>
            <w:tcW w:type="dxa" w:w="4320"/>
            <w:vAlign w:val="center"/>
            <w:tcMar>
              <w:top w:w="70" w:type="dxa"/>
              <w:start w:w="90" w:type="dxa"/>
              <w:bottom w:w="70" w:type="dxa"/>
              <w:end w:w="90" w:type="dxa"/>
            </w:tcMar>
          </w:tcPr>
          <w:p>
            <w:pPr>
              <w:spacing w:after="0" w:line="240" w:lineRule="auto"/>
            </w:pPr>
            <w:r>
              <w:rPr>
                <w:rFonts w:ascii="Times New Roman" w:hAnsi="Times New Roman" w:eastAsia="Times New Roman"/>
                <w:sz w:val="16"/>
              </w:rPr>
              <w:t>Nhấn Add to cart ở Sauce Labs Backpack</w:t>
            </w:r>
          </w:p>
        </w:tc>
        <w:tc>
          <w:tcPr>
            <w:tcW w:type="dxa" w:w="5040"/>
            <w:vAlign w:val="center"/>
            <w:tcMar>
              <w:top w:w="70" w:type="dxa"/>
              <w:start w:w="90" w:type="dxa"/>
              <w:bottom w:w="70" w:type="dxa"/>
              <w:end w:w="90" w:type="dxa"/>
            </w:tcMar>
          </w:tcPr>
          <w:p>
            <w:pPr>
              <w:spacing w:after="0" w:line="240" w:lineRule="auto"/>
            </w:pPr>
            <w:r>
              <w:rPr>
                <w:rFonts w:ascii="Times New Roman" w:hAnsi="Times New Roman" w:eastAsia="Times New Roman"/>
                <w:sz w:val="16"/>
              </w:rPr>
              <w:t>Badge giỏ hàng = 1</w:t>
            </w:r>
          </w:p>
        </w:tc>
      </w:tr>
      <w:tr>
        <w:trPr>
          <w:cantSplit/>
        </w:trPr>
        <w:tc>
          <w:tcPr>
            <w:tcW w:type="dxa" w:w="792"/>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2</w:t>
            </w:r>
          </w:p>
        </w:tc>
        <w:tc>
          <w:tcPr>
            <w:tcW w:type="dxa" w:w="4320"/>
            <w:vAlign w:val="center"/>
            <w:tcMar>
              <w:top w:w="70" w:type="dxa"/>
              <w:start w:w="90" w:type="dxa"/>
              <w:bottom w:w="70" w:type="dxa"/>
              <w:end w:w="90" w:type="dxa"/>
            </w:tcMar>
          </w:tcPr>
          <w:p>
            <w:pPr>
              <w:spacing w:after="0" w:line="240" w:lineRule="auto"/>
            </w:pPr>
            <w:r>
              <w:rPr>
                <w:rFonts w:ascii="Times New Roman" w:hAnsi="Times New Roman" w:eastAsia="Times New Roman"/>
                <w:sz w:val="16"/>
              </w:rPr>
              <w:t>Nhấn biểu tượng giỏ hàng</w:t>
            </w:r>
          </w:p>
        </w:tc>
        <w:tc>
          <w:tcPr>
            <w:tcW w:type="dxa" w:w="5040"/>
            <w:vAlign w:val="center"/>
            <w:tcMar>
              <w:top w:w="70" w:type="dxa"/>
              <w:start w:w="90" w:type="dxa"/>
              <w:bottom w:w="70" w:type="dxa"/>
              <w:end w:w="90" w:type="dxa"/>
            </w:tcMar>
          </w:tcPr>
          <w:p>
            <w:pPr>
              <w:spacing w:after="0" w:line="240" w:lineRule="auto"/>
            </w:pPr>
            <w:r>
              <w:rPr>
                <w:rFonts w:ascii="Times New Roman" w:hAnsi="Times New Roman" w:eastAsia="Times New Roman"/>
                <w:sz w:val="16"/>
              </w:rPr>
              <w:t>URL cart.html; có 1 sản phẩm giá $29.99</w:t>
            </w:r>
          </w:p>
        </w:tc>
      </w:tr>
      <w:tr>
        <w:trPr>
          <w:cantSplit/>
        </w:trPr>
        <w:tc>
          <w:tcPr>
            <w:tcW w:type="dxa" w:w="792"/>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3</w:t>
            </w:r>
          </w:p>
        </w:tc>
        <w:tc>
          <w:tcPr>
            <w:tcW w:type="dxa" w:w="4320"/>
            <w:vAlign w:val="center"/>
            <w:tcMar>
              <w:top w:w="70" w:type="dxa"/>
              <w:start w:w="90" w:type="dxa"/>
              <w:bottom w:w="70" w:type="dxa"/>
              <w:end w:w="90" w:type="dxa"/>
            </w:tcMar>
          </w:tcPr>
          <w:p>
            <w:pPr>
              <w:spacing w:after="0" w:line="240" w:lineRule="auto"/>
            </w:pPr>
            <w:r>
              <w:rPr>
                <w:rFonts w:ascii="Times New Roman" w:hAnsi="Times New Roman" w:eastAsia="Times New Roman"/>
                <w:sz w:val="16"/>
              </w:rPr>
              <w:t>Nhấn Checkout</w:t>
            </w:r>
          </w:p>
        </w:tc>
        <w:tc>
          <w:tcPr>
            <w:tcW w:type="dxa" w:w="5040"/>
            <w:vAlign w:val="center"/>
            <w:tcMar>
              <w:top w:w="70" w:type="dxa"/>
              <w:start w:w="90" w:type="dxa"/>
              <w:bottom w:w="70" w:type="dxa"/>
              <w:end w:w="90" w:type="dxa"/>
            </w:tcMar>
          </w:tcPr>
          <w:p>
            <w:pPr>
              <w:spacing w:after="0" w:line="240" w:lineRule="auto"/>
            </w:pPr>
            <w:r>
              <w:rPr>
                <w:rFonts w:ascii="Times New Roman" w:hAnsi="Times New Roman" w:eastAsia="Times New Roman"/>
                <w:sz w:val="16"/>
              </w:rPr>
              <w:t>URL checkout-step-one.html</w:t>
            </w:r>
          </w:p>
        </w:tc>
      </w:tr>
      <w:tr>
        <w:trPr>
          <w:cantSplit/>
        </w:trPr>
        <w:tc>
          <w:tcPr>
            <w:tcW w:type="dxa" w:w="792"/>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4</w:t>
            </w:r>
          </w:p>
        </w:tc>
        <w:tc>
          <w:tcPr>
            <w:tcW w:type="dxa" w:w="4320"/>
            <w:vAlign w:val="center"/>
            <w:tcMar>
              <w:top w:w="70" w:type="dxa"/>
              <w:start w:w="90" w:type="dxa"/>
              <w:bottom w:w="70" w:type="dxa"/>
              <w:end w:w="90" w:type="dxa"/>
            </w:tcMar>
          </w:tcPr>
          <w:p>
            <w:pPr>
              <w:spacing w:after="0" w:line="240" w:lineRule="auto"/>
            </w:pPr>
            <w:r>
              <w:rPr>
                <w:rFonts w:ascii="Times New Roman" w:hAnsi="Times New Roman" w:eastAsia="Times New Roman"/>
                <w:sz w:val="16"/>
              </w:rPr>
              <w:t>Nhập dữ liệu, nhấn Continue</w:t>
            </w:r>
          </w:p>
        </w:tc>
        <w:tc>
          <w:tcPr>
            <w:tcW w:type="dxa" w:w="5040"/>
            <w:vAlign w:val="center"/>
            <w:tcMar>
              <w:top w:w="70" w:type="dxa"/>
              <w:start w:w="90" w:type="dxa"/>
              <w:bottom w:w="70" w:type="dxa"/>
              <w:end w:w="90" w:type="dxa"/>
            </w:tcMar>
          </w:tcPr>
          <w:p>
            <w:pPr>
              <w:spacing w:after="0" w:line="240" w:lineRule="auto"/>
            </w:pPr>
            <w:r>
              <w:rPr>
                <w:rFonts w:ascii="Times New Roman" w:hAnsi="Times New Roman" w:eastAsia="Times New Roman"/>
                <w:sz w:val="16"/>
              </w:rPr>
              <w:t>URL checkout-step-two.html</w:t>
            </w:r>
          </w:p>
        </w:tc>
      </w:tr>
      <w:tr>
        <w:trPr>
          <w:cantSplit/>
        </w:trPr>
        <w:tc>
          <w:tcPr>
            <w:tcW w:type="dxa" w:w="792"/>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5</w:t>
            </w:r>
          </w:p>
        </w:tc>
        <w:tc>
          <w:tcPr>
            <w:tcW w:type="dxa" w:w="4320"/>
            <w:vAlign w:val="center"/>
            <w:tcMar>
              <w:top w:w="70" w:type="dxa"/>
              <w:start w:w="90" w:type="dxa"/>
              <w:bottom w:w="70" w:type="dxa"/>
              <w:end w:w="90" w:type="dxa"/>
            </w:tcMar>
          </w:tcPr>
          <w:p>
            <w:pPr>
              <w:spacing w:after="0" w:line="240" w:lineRule="auto"/>
            </w:pPr>
            <w:r>
              <w:rPr>
                <w:rFonts w:ascii="Times New Roman" w:hAnsi="Times New Roman" w:eastAsia="Times New Roman"/>
                <w:sz w:val="16"/>
              </w:rPr>
              <w:t>Đọc phần tổng tiền</w:t>
            </w:r>
          </w:p>
        </w:tc>
        <w:tc>
          <w:tcPr>
            <w:tcW w:type="dxa" w:w="5040"/>
            <w:vAlign w:val="center"/>
            <w:tcMar>
              <w:top w:w="70" w:type="dxa"/>
              <w:start w:w="90" w:type="dxa"/>
              <w:bottom w:w="70" w:type="dxa"/>
              <w:end w:w="90" w:type="dxa"/>
            </w:tcMar>
          </w:tcPr>
          <w:p>
            <w:pPr>
              <w:spacing w:after="0" w:line="240" w:lineRule="auto"/>
            </w:pPr>
            <w:r>
              <w:rPr>
                <w:rFonts w:ascii="Times New Roman" w:hAnsi="Times New Roman" w:eastAsia="Times New Roman"/>
                <w:sz w:val="16"/>
              </w:rPr>
              <w:t>Item total: $29.99, Tax: $2.40, Total: $32.39</w:t>
            </w:r>
          </w:p>
        </w:tc>
      </w:tr>
      <w:tr>
        <w:trPr>
          <w:cantSplit/>
        </w:trPr>
        <w:tc>
          <w:tcPr>
            <w:tcW w:type="dxa" w:w="792"/>
            <w:vAlign w:val="center"/>
            <w:tcMar>
              <w:top w:w="70" w:type="dxa"/>
              <w:start w:w="90" w:type="dxa"/>
              <w:bottom w:w="70" w:type="dxa"/>
              <w:end w:w="90" w:type="dxa"/>
            </w:tcMar>
          </w:tcPr>
          <w:p>
            <w:pPr>
              <w:spacing w:after="0" w:line="240" w:lineRule="auto"/>
              <w:jc w:val="center"/>
            </w:pPr>
            <w:r>
              <w:rPr>
                <w:rFonts w:ascii="Times New Roman" w:hAnsi="Times New Roman" w:eastAsia="Times New Roman"/>
                <w:sz w:val="16"/>
              </w:rPr>
              <w:t>6</w:t>
            </w:r>
          </w:p>
        </w:tc>
        <w:tc>
          <w:tcPr>
            <w:tcW w:type="dxa" w:w="4320"/>
            <w:vAlign w:val="center"/>
            <w:tcMar>
              <w:top w:w="70" w:type="dxa"/>
              <w:start w:w="90" w:type="dxa"/>
              <w:bottom w:w="70" w:type="dxa"/>
              <w:end w:w="90" w:type="dxa"/>
            </w:tcMar>
          </w:tcPr>
          <w:p>
            <w:pPr>
              <w:spacing w:after="0" w:line="240" w:lineRule="auto"/>
            </w:pPr>
            <w:r>
              <w:rPr>
                <w:rFonts w:ascii="Times New Roman" w:hAnsi="Times New Roman" w:eastAsia="Times New Roman"/>
                <w:sz w:val="16"/>
              </w:rPr>
              <w:t>Nhấn Finish</w:t>
            </w:r>
          </w:p>
        </w:tc>
        <w:tc>
          <w:tcPr>
            <w:tcW w:type="dxa" w:w="5040"/>
            <w:vAlign w:val="center"/>
            <w:tcMar>
              <w:top w:w="70" w:type="dxa"/>
              <w:start w:w="90" w:type="dxa"/>
              <w:bottom w:w="70" w:type="dxa"/>
              <w:end w:w="90" w:type="dxa"/>
            </w:tcMar>
          </w:tcPr>
          <w:p>
            <w:pPr>
              <w:spacing w:after="0" w:line="240" w:lineRule="auto"/>
            </w:pPr>
            <w:r>
              <w:rPr>
                <w:rFonts w:ascii="Times New Roman" w:hAnsi="Times New Roman" w:eastAsia="Times New Roman"/>
                <w:sz w:val="16"/>
              </w:rPr>
              <w:t>URL checkout-complete.html; Thank you for your order!; không còn badge</w:t>
            </w:r>
          </w:p>
        </w:tc>
      </w:tr>
    </w:tbl>
    <w:p>
      <w:pPr>
        <w:spacing w:after="20"/>
      </w:pPr>
    </w:p>
    <w:p>
      <w:pPr/>
      <w:r>
        <w:rPr>
          <w:rFonts w:ascii="Times New Roman" w:hAnsi="Times New Roman" w:eastAsia="Times New Roman"/>
          <w:i w:val="0"/>
        </w:rPr>
        <w:t>Ở bước 5, kết quả mong đợi được tính từ đặc tả chứ không chép từ màn hình: 29,99 × 8% = 2,3992 ≈ 2,40 và 29,99 + 2,40 = 32,39.</w:t>
      </w:r>
    </w:p>
    <w:p>
      <w:pPr/>
      <w:r>
        <w:rPr>
          <w:rFonts w:ascii="Times New Roman" w:hAnsi="Times New Roman" w:eastAsia="Times New Roman"/>
          <w:i w:val="0"/>
        </w:rPr>
        <w:t>Nhóm tự làm thêm: sơ đồ hoạt động và kịch bản cho ca sử dụng thứ hai (gợi ý: “Quản lý giỏ hàng” với luồng thêm, xóa trên trang sản phẩm, xóa trong trang giỏ hàng, Continue Shopping).</w:t>
      </w:r>
    </w:p>
    <w:p>
      <w:pPr>
        <w:pStyle w:val="Heading2"/>
        <w:keepNext/>
      </w:pPr>
      <w:r>
        <w:rPr>
          <w:rFonts w:ascii="Times New Roman" w:hAnsi="Times New Roman" w:eastAsia="Times New Roman"/>
          <w:b/>
          <w:color w:val="1F4E79"/>
          <w:sz w:val="25"/>
        </w:rPr>
        <w:t>5.5  Số lượng tối thiểu</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4831"/>
        <w:gridCol w:w="4831"/>
      </w:tblGrid>
      <w:tr>
        <w:trPr>
          <w:tblHeader w:val="true"/>
          <w:cantSplit/>
        </w:trPr>
        <w:tc>
          <w:tcPr>
            <w:tcW w:type="dxa" w:w="8352"/>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8"/>
              </w:rPr>
              <w:t>Kỹ thuật</w:t>
            </w:r>
          </w:p>
        </w:tc>
        <w:tc>
          <w:tcPr>
            <w:tcW w:type="dxa" w:w="1800"/>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8"/>
              </w:rPr>
              <w:t>Số test case tối thiểu</w:t>
            </w:r>
          </w:p>
        </w:tc>
      </w:tr>
      <w:tr>
        <w:trPr>
          <w:cantSplit/>
        </w:trPr>
        <w:tc>
          <w:tcPr>
            <w:tcW w:type="dxa" w:w="8352"/>
            <w:vAlign w:val="center"/>
            <w:tcMar>
              <w:top w:w="70" w:type="dxa"/>
              <w:start w:w="90" w:type="dxa"/>
              <w:bottom w:w="70" w:type="dxa"/>
              <w:end w:w="90" w:type="dxa"/>
            </w:tcMar>
          </w:tcPr>
          <w:p>
            <w:pPr>
              <w:spacing w:after="0" w:line="240" w:lineRule="auto"/>
            </w:pPr>
            <w:r>
              <w:rPr>
                <w:rFonts w:ascii="Times New Roman" w:hAnsi="Times New Roman" w:eastAsia="Times New Roman"/>
                <w:sz w:val="18"/>
              </w:rPr>
              <w:t>EP (2 trường)</w:t>
            </w:r>
          </w:p>
        </w:tc>
        <w:tc>
          <w:tcPr>
            <w:tcW w:type="dxa" w:w="1800"/>
            <w:vAlign w:val="center"/>
            <w:tcMar>
              <w:top w:w="70" w:type="dxa"/>
              <w:start w:w="90" w:type="dxa"/>
              <w:bottom w:w="70" w:type="dxa"/>
              <w:end w:w="90" w:type="dxa"/>
            </w:tcMar>
          </w:tcPr>
          <w:p>
            <w:pPr>
              <w:spacing w:after="0" w:line="240" w:lineRule="auto"/>
            </w:pPr>
            <w:r>
              <w:rPr>
                <w:rFonts w:ascii="Times New Roman" w:hAnsi="Times New Roman" w:eastAsia="Times New Roman"/>
                <w:sz w:val="18"/>
              </w:rPr>
              <w:t>8</w:t>
            </w:r>
          </w:p>
        </w:tc>
      </w:tr>
      <w:tr>
        <w:trPr>
          <w:cantSplit/>
        </w:trPr>
        <w:tc>
          <w:tcPr>
            <w:tcW w:type="dxa" w:w="8352"/>
            <w:vAlign w:val="center"/>
            <w:tcMar>
              <w:top w:w="70" w:type="dxa"/>
              <w:start w:w="90" w:type="dxa"/>
              <w:bottom w:w="70" w:type="dxa"/>
              <w:end w:w="90" w:type="dxa"/>
            </w:tcMar>
          </w:tcPr>
          <w:p>
            <w:pPr>
              <w:spacing w:after="0" w:line="240" w:lineRule="auto"/>
            </w:pPr>
            <w:r>
              <w:rPr>
                <w:rFonts w:ascii="Times New Roman" w:hAnsi="Times New Roman" w:eastAsia="Times New Roman"/>
                <w:sz w:val="18"/>
              </w:rPr>
              <w:t>BVA (2 miền giá trị)</w:t>
            </w:r>
          </w:p>
        </w:tc>
        <w:tc>
          <w:tcPr>
            <w:tcW w:type="dxa" w:w="1800"/>
            <w:vAlign w:val="center"/>
            <w:tcMar>
              <w:top w:w="70" w:type="dxa"/>
              <w:start w:w="90" w:type="dxa"/>
              <w:bottom w:w="70" w:type="dxa"/>
              <w:end w:w="90" w:type="dxa"/>
            </w:tcMar>
          </w:tcPr>
          <w:p>
            <w:pPr>
              <w:spacing w:after="0" w:line="240" w:lineRule="auto"/>
            </w:pPr>
            <w:r>
              <w:rPr>
                <w:rFonts w:ascii="Times New Roman" w:hAnsi="Times New Roman" w:eastAsia="Times New Roman"/>
                <w:sz w:val="18"/>
              </w:rPr>
              <w:t>8</w:t>
            </w:r>
          </w:p>
        </w:tc>
      </w:tr>
      <w:tr>
        <w:trPr>
          <w:cantSplit/>
        </w:trPr>
        <w:tc>
          <w:tcPr>
            <w:tcW w:type="dxa" w:w="8352"/>
            <w:vAlign w:val="center"/>
            <w:tcMar>
              <w:top w:w="70" w:type="dxa"/>
              <w:start w:w="90" w:type="dxa"/>
              <w:bottom w:w="70" w:type="dxa"/>
              <w:end w:w="90" w:type="dxa"/>
            </w:tcMar>
          </w:tcPr>
          <w:p>
            <w:pPr>
              <w:spacing w:after="0" w:line="240" w:lineRule="auto"/>
            </w:pPr>
            <w:r>
              <w:rPr>
                <w:rFonts w:ascii="Times New Roman" w:hAnsi="Times New Roman" w:eastAsia="Times New Roman"/>
                <w:sz w:val="18"/>
              </w:rPr>
              <w:t>Bảng quyết định (2 bảng)</w:t>
            </w:r>
          </w:p>
        </w:tc>
        <w:tc>
          <w:tcPr>
            <w:tcW w:type="dxa" w:w="1800"/>
            <w:vAlign w:val="center"/>
            <w:tcMar>
              <w:top w:w="70" w:type="dxa"/>
              <w:start w:w="90" w:type="dxa"/>
              <w:bottom w:w="70" w:type="dxa"/>
              <w:end w:w="90" w:type="dxa"/>
            </w:tcMar>
          </w:tcPr>
          <w:p>
            <w:pPr>
              <w:spacing w:after="0" w:line="240" w:lineRule="auto"/>
            </w:pPr>
            <w:r>
              <w:rPr>
                <w:rFonts w:ascii="Times New Roman" w:hAnsi="Times New Roman" w:eastAsia="Times New Roman"/>
                <w:sz w:val="18"/>
              </w:rPr>
              <w:t>8</w:t>
            </w:r>
          </w:p>
        </w:tc>
      </w:tr>
      <w:tr>
        <w:trPr>
          <w:cantSplit/>
        </w:trPr>
        <w:tc>
          <w:tcPr>
            <w:tcW w:type="dxa" w:w="8352"/>
            <w:vAlign w:val="center"/>
            <w:tcMar>
              <w:top w:w="70" w:type="dxa"/>
              <w:start w:w="90" w:type="dxa"/>
              <w:bottom w:w="70" w:type="dxa"/>
              <w:end w:w="90" w:type="dxa"/>
            </w:tcMar>
          </w:tcPr>
          <w:p>
            <w:pPr>
              <w:spacing w:after="0" w:line="240" w:lineRule="auto"/>
            </w:pPr>
            <w:r>
              <w:rPr>
                <w:rFonts w:ascii="Times New Roman" w:hAnsi="Times New Roman" w:eastAsia="Times New Roman"/>
                <w:sz w:val="18"/>
              </w:rPr>
              <w:t>Use case (2 ca sử dụng, mỗi ca ≥ 2 luồng thay thế)</w:t>
            </w:r>
          </w:p>
        </w:tc>
        <w:tc>
          <w:tcPr>
            <w:tcW w:type="dxa" w:w="1800"/>
            <w:vAlign w:val="center"/>
            <w:tcMar>
              <w:top w:w="70" w:type="dxa"/>
              <w:start w:w="90" w:type="dxa"/>
              <w:bottom w:w="70" w:type="dxa"/>
              <w:end w:w="90" w:type="dxa"/>
            </w:tcMar>
          </w:tcPr>
          <w:p>
            <w:pPr>
              <w:spacing w:after="0" w:line="240" w:lineRule="auto"/>
            </w:pPr>
            <w:r>
              <w:rPr>
                <w:rFonts w:ascii="Times New Roman" w:hAnsi="Times New Roman" w:eastAsia="Times New Roman"/>
                <w:sz w:val="18"/>
              </w:rPr>
              <w:t>8</w:t>
            </w:r>
          </w:p>
        </w:tc>
      </w:tr>
      <w:tr>
        <w:trPr>
          <w:cantSplit/>
        </w:trPr>
        <w:tc>
          <w:tcPr>
            <w:tcW w:type="dxa" w:w="8352"/>
            <w:vAlign w:val="center"/>
            <w:tcMar>
              <w:top w:w="70" w:type="dxa"/>
              <w:start w:w="90" w:type="dxa"/>
              <w:bottom w:w="70" w:type="dxa"/>
              <w:end w:w="90" w:type="dxa"/>
            </w:tcMar>
          </w:tcPr>
          <w:p>
            <w:pPr>
              <w:spacing w:after="0" w:line="240" w:lineRule="auto"/>
            </w:pPr>
            <w:r>
              <w:rPr>
                <w:rFonts w:ascii="Times New Roman" w:hAnsi="Times New Roman" w:eastAsia="Times New Roman"/>
                <w:sz w:val="18"/>
              </w:rPr>
              <w:t>NFR-01</w:t>
            </w:r>
          </w:p>
        </w:tc>
        <w:tc>
          <w:tcPr>
            <w:tcW w:type="dxa" w:w="1800"/>
            <w:vAlign w:val="center"/>
            <w:tcMar>
              <w:top w:w="70" w:type="dxa"/>
              <w:start w:w="90" w:type="dxa"/>
              <w:bottom w:w="70" w:type="dxa"/>
              <w:end w:w="90" w:type="dxa"/>
            </w:tcMar>
          </w:tcPr>
          <w:p>
            <w:pPr>
              <w:spacing w:after="0" w:line="240" w:lineRule="auto"/>
            </w:pPr>
            <w:r>
              <w:rPr>
                <w:rFonts w:ascii="Times New Roman" w:hAnsi="Times New Roman" w:eastAsia="Times New Roman"/>
                <w:sz w:val="18"/>
              </w:rPr>
              <w:t>1</w:t>
            </w:r>
          </w:p>
        </w:tc>
      </w:tr>
    </w:tbl>
    <w:p>
      <w:pPr>
        <w:spacing w:after="20"/>
      </w:pPr>
    </w:p>
    <w:p>
      <w:pPr/>
      <w:r>
        <w:rPr>
          <w:rFonts w:ascii="Times New Roman" w:hAnsi="Times New Roman" w:eastAsia="Times New Roman"/>
          <w:i w:val="0"/>
        </w:rPr>
        <w:t>Test case trùng nhau giữa các kỹ thuật được dùng chung một mã và chỉ tính một lần.</w:t>
      </w:r>
    </w:p>
    <w:p>
      <w:pPr>
        <w:pStyle w:val="Heading1"/>
        <w:keepNext/>
      </w:pPr>
      <w:r>
        <w:rPr>
          <w:rFonts w:ascii="Times New Roman" w:hAnsi="Times New Roman" w:eastAsia="Times New Roman"/>
          <w:b/>
          <w:color w:val="1F4E79"/>
          <w:sz w:val="30"/>
        </w:rPr>
        <w:t>6  NV4 – Thực thi thủ công và báo lỗi</w:t>
      </w:r>
    </w:p>
    <w:p>
      <w:pPr>
        <w:pStyle w:val="Heading2"/>
        <w:keepNext/>
      </w:pPr>
      <w:r>
        <w:rPr>
          <w:rFonts w:ascii="Times New Roman" w:hAnsi="Times New Roman" w:eastAsia="Times New Roman"/>
          <w:b/>
          <w:color w:val="1F4E79"/>
          <w:sz w:val="25"/>
        </w:rPr>
        <w:t>6.1  Ghi kết quả thực thi</w:t>
      </w:r>
    </w:p>
    <w:p>
      <w:pPr/>
      <w:r>
        <w:rPr>
          <w:rFonts w:ascii="Times New Roman" w:hAnsi="Times New Roman" w:eastAsia="Times New Roman"/>
          <w:i w:val="0"/>
        </w:rPr>
        <w:t>Mỗi lần chạy ghi một dòng. Trạng thái chỉ được là PASS, FAIL hoặc BLOCKED (không chạy được do môi trường). Các bảng trong mục này là ví dụ minh họa; số liệu trong bài nộp phải là số đo thật của nhóm.</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1933"/>
        <w:gridCol w:w="1933"/>
        <w:gridCol w:w="1933"/>
        <w:gridCol w:w="1933"/>
        <w:gridCol w:w="1933"/>
      </w:tblGrid>
      <w:tr>
        <w:trPr>
          <w:tblHeader w:val="true"/>
          <w:cantSplit/>
        </w:trPr>
        <w:tc>
          <w:tcPr>
            <w:tcW w:type="dxa" w:w="1655"/>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Mã TC</w:t>
            </w:r>
          </w:p>
        </w:tc>
        <w:tc>
          <w:tcPr>
            <w:tcW w:type="dxa" w:w="172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Ngày / Người</w:t>
            </w:r>
          </w:p>
        </w:tc>
        <w:tc>
          <w:tcPr>
            <w:tcW w:type="dxa" w:w="208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Môi trường</w:t>
            </w:r>
          </w:p>
        </w:tc>
        <w:tc>
          <w:tcPr>
            <w:tcW w:type="dxa" w:w="2951"/>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Kết quả thực tế</w:t>
            </w:r>
          </w:p>
        </w:tc>
        <w:tc>
          <w:tcPr>
            <w:tcW w:type="dxa" w:w="1728"/>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6"/>
              </w:rPr>
              <w:t>Trạng thái</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TC-CHK-01</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07/10 – An</w:t>
            </w:r>
          </w:p>
        </w:tc>
        <w:tc>
          <w:tcPr>
            <w:tcW w:type="dxa" w:w="2088"/>
            <w:vAlign w:val="center"/>
            <w:tcMar>
              <w:top w:w="70" w:type="dxa"/>
              <w:start w:w="90" w:type="dxa"/>
              <w:bottom w:w="70" w:type="dxa"/>
              <w:end w:w="90" w:type="dxa"/>
            </w:tcMar>
          </w:tcPr>
          <w:p>
            <w:pPr>
              <w:spacing w:after="0" w:line="240" w:lineRule="auto"/>
            </w:pPr>
            <w:r>
              <w:rPr>
                <w:rFonts w:ascii="Times New Roman" w:hAnsi="Times New Roman" w:eastAsia="Times New Roman"/>
                <w:sz w:val="16"/>
              </w:rPr>
              <w:t>Chrome 154, macOS</w:t>
            </w:r>
          </w:p>
        </w:tc>
        <w:tc>
          <w:tcPr>
            <w:tcW w:type="dxa" w:w="2951"/>
            <w:vAlign w:val="center"/>
            <w:tcMar>
              <w:top w:w="70" w:type="dxa"/>
              <w:start w:w="90" w:type="dxa"/>
              <w:bottom w:w="70" w:type="dxa"/>
              <w:end w:w="90" w:type="dxa"/>
            </w:tcMar>
          </w:tcPr>
          <w:p>
            <w:pPr>
              <w:spacing w:after="0" w:line="240" w:lineRule="auto"/>
            </w:pPr>
            <w:r>
              <w:rPr>
                <w:rFonts w:ascii="Times New Roman" w:hAnsi="Times New Roman" w:eastAsia="Times New Roman"/>
                <w:sz w:val="16"/>
              </w:rPr>
              <w:t>Total: $32.39; hiện Thank you</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PASS</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TC-NFR-01</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07/10 – Bình</w:t>
            </w:r>
          </w:p>
        </w:tc>
        <w:tc>
          <w:tcPr>
            <w:tcW w:type="dxa" w:w="2088"/>
            <w:vAlign w:val="center"/>
            <w:tcMar>
              <w:top w:w="70" w:type="dxa"/>
              <w:start w:w="90" w:type="dxa"/>
              <w:bottom w:w="70" w:type="dxa"/>
              <w:end w:w="90" w:type="dxa"/>
            </w:tcMar>
          </w:tcPr>
          <w:p>
            <w:pPr>
              <w:spacing w:after="0" w:line="240" w:lineRule="auto"/>
            </w:pPr>
            <w:r>
              <w:rPr>
                <w:rFonts w:ascii="Times New Roman" w:hAnsi="Times New Roman" w:eastAsia="Times New Roman"/>
                <w:sz w:val="16"/>
              </w:rPr>
              <w:t>Chrome 154, macOS</w:t>
            </w:r>
          </w:p>
        </w:tc>
        <w:tc>
          <w:tcPr>
            <w:tcW w:type="dxa" w:w="2951"/>
            <w:vAlign w:val="center"/>
            <w:tcMar>
              <w:top w:w="70" w:type="dxa"/>
              <w:start w:w="90" w:type="dxa"/>
              <w:bottom w:w="70" w:type="dxa"/>
              <w:end w:w="90" w:type="dxa"/>
            </w:tcMar>
          </w:tcPr>
          <w:p>
            <w:pPr>
              <w:spacing w:after="0" w:line="240" w:lineRule="auto"/>
            </w:pPr>
            <w:r>
              <w:rPr>
                <w:rFonts w:ascii="Times New Roman" w:hAnsi="Times New Roman" w:eastAsia="Times New Roman"/>
                <w:sz w:val="16"/>
              </w:rPr>
              <w:t>Trung vị 5,1 s</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FAIL (BUG-01)</w:t>
            </w:r>
          </w:p>
        </w:tc>
      </w:tr>
      <w:tr>
        <w:trPr>
          <w:cantSplit/>
        </w:trPr>
        <w:tc>
          <w:tcPr>
            <w:tcW w:type="dxa" w:w="1655"/>
            <w:vAlign w:val="center"/>
            <w:tcMar>
              <w:top w:w="70" w:type="dxa"/>
              <w:start w:w="90" w:type="dxa"/>
              <w:bottom w:w="70" w:type="dxa"/>
              <w:end w:w="90" w:type="dxa"/>
            </w:tcMar>
          </w:tcPr>
          <w:p>
            <w:pPr>
              <w:spacing w:after="0" w:line="240" w:lineRule="auto"/>
            </w:pPr>
            <w:r>
              <w:rPr>
                <w:rFonts w:ascii="Times New Roman" w:hAnsi="Times New Roman" w:eastAsia="Times New Roman"/>
                <w:sz w:val="16"/>
              </w:rPr>
              <w:t>TC-CART-B4</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08/10 – Chi</w:t>
            </w:r>
          </w:p>
        </w:tc>
        <w:tc>
          <w:tcPr>
            <w:tcW w:type="dxa" w:w="2088"/>
            <w:vAlign w:val="center"/>
            <w:tcMar>
              <w:top w:w="70" w:type="dxa"/>
              <w:start w:w="90" w:type="dxa"/>
              <w:bottom w:w="70" w:type="dxa"/>
              <w:end w:w="90" w:type="dxa"/>
            </w:tcMar>
          </w:tcPr>
          <w:p>
            <w:pPr>
              <w:spacing w:after="0" w:line="240" w:lineRule="auto"/>
            </w:pPr>
            <w:r>
              <w:rPr>
                <w:rFonts w:ascii="Times New Roman" w:hAnsi="Times New Roman" w:eastAsia="Times New Roman"/>
                <w:sz w:val="16"/>
              </w:rPr>
              <w:t>Chrome 154, Win 11</w:t>
            </w:r>
          </w:p>
        </w:tc>
        <w:tc>
          <w:tcPr>
            <w:tcW w:type="dxa" w:w="2951"/>
            <w:vAlign w:val="center"/>
            <w:tcMar>
              <w:top w:w="70" w:type="dxa"/>
              <w:start w:w="90" w:type="dxa"/>
              <w:bottom w:w="70" w:type="dxa"/>
              <w:end w:w="90" w:type="dxa"/>
            </w:tcMar>
          </w:tcPr>
          <w:p>
            <w:pPr>
              <w:spacing w:after="0" w:line="240" w:lineRule="auto"/>
            </w:pPr>
            <w:r>
              <w:rPr>
                <w:rFonts w:ascii="Times New Roman" w:hAnsi="Times New Roman" w:eastAsia="Times New Roman"/>
                <w:sz w:val="16"/>
              </w:rPr>
              <w:t>Trang không tải được</w:t>
            </w:r>
          </w:p>
        </w:tc>
        <w:tc>
          <w:tcPr>
            <w:tcW w:type="dxa" w:w="1728"/>
            <w:vAlign w:val="center"/>
            <w:tcMar>
              <w:top w:w="70" w:type="dxa"/>
              <w:start w:w="90" w:type="dxa"/>
              <w:bottom w:w="70" w:type="dxa"/>
              <w:end w:w="90" w:type="dxa"/>
            </w:tcMar>
          </w:tcPr>
          <w:p>
            <w:pPr>
              <w:spacing w:after="0" w:line="240" w:lineRule="auto"/>
            </w:pPr>
            <w:r>
              <w:rPr>
                <w:rFonts w:ascii="Times New Roman" w:hAnsi="Times New Roman" w:eastAsia="Times New Roman"/>
                <w:sz w:val="16"/>
              </w:rPr>
              <w:t>BLOCKED</w:t>
            </w:r>
          </w:p>
        </w:tc>
      </w:tr>
    </w:tbl>
    <w:p>
      <w:pPr>
        <w:spacing w:after="20"/>
      </w:pPr>
    </w:p>
    <w:p>
      <w:pPr>
        <w:pStyle w:val="Heading2"/>
        <w:keepNext/>
      </w:pPr>
      <w:r>
        <w:rPr>
          <w:rFonts w:ascii="Times New Roman" w:hAnsi="Times New Roman" w:eastAsia="Times New Roman"/>
          <w:b/>
          <w:color w:val="1F4E79"/>
          <w:sz w:val="25"/>
        </w:rPr>
        <w:t>6.2  Báo cáo lỗi</w:t>
      </w:r>
    </w:p>
    <w:tbl>
      <w:tblPr>
        <w:tblStyle w:val="TableGrid"/>
        <w:tblW w:type="auto" w:w="0"/>
        <w:jc w:val="center"/>
        <w:tblLayout w:type="fixed"/>
        <w:tblLook w:firstColumn="1" w:firstRow="1" w:lastColumn="0" w:lastRow="0" w:noHBand="0" w:noVBand="1" w:val="04A0"/>
        <w:tblBorders>
          <w:top w:val="single" w:sz="5" w:space="0" w:color="687684"/>
          <w:left w:val="single" w:sz="5" w:space="0" w:color="687684"/>
          <w:bottom w:val="single" w:sz="5" w:space="0" w:color="687684"/>
          <w:right w:val="single" w:sz="5" w:space="0" w:color="687684"/>
          <w:insideH w:val="single" w:sz="5" w:space="0" w:color="687684"/>
          <w:insideV w:val="single" w:sz="5" w:space="0" w:color="687684"/>
        </w:tblBorders>
      </w:tblPr>
      <w:tblGrid>
        <w:gridCol w:w="4831"/>
        <w:gridCol w:w="4831"/>
      </w:tblGrid>
      <w:tr>
        <w:trPr>
          <w:tblHeader w:val="true"/>
          <w:cantSplit/>
        </w:trPr>
        <w:tc>
          <w:tcPr>
            <w:tcW w:type="dxa" w:w="2232"/>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Trường</w:t>
            </w:r>
          </w:p>
        </w:tc>
        <w:tc>
          <w:tcPr>
            <w:tcW w:type="dxa" w:w="7992"/>
            <w:vAlign w:val="center"/>
            <w:shd w:fill="DCE6F1"/>
            <w:tcMar>
              <w:top w:w="70" w:type="dxa"/>
              <w:start w:w="90" w:type="dxa"/>
              <w:bottom w:w="70" w:type="dxa"/>
              <w:end w:w="90" w:type="dxa"/>
            </w:tcMar>
          </w:tcPr>
          <w:p>
            <w:pPr>
              <w:spacing w:after="0"/>
              <w:jc w:val="center"/>
            </w:pPr>
            <w:r>
              <w:rPr>
                <w:rFonts w:ascii="Times New Roman" w:hAnsi="Times New Roman" w:eastAsia="Times New Roman"/>
                <w:b/>
                <w:sz w:val="17"/>
              </w:rPr>
              <w:t>Nội dung ví dụ</w:t>
            </w:r>
          </w:p>
        </w:tc>
      </w:tr>
      <w:tr>
        <w:trPr>
          <w:cantSplit/>
        </w:trPr>
        <w:tc>
          <w:tcPr>
            <w:tcW w:type="dxa" w:w="2232"/>
            <w:vAlign w:val="center"/>
            <w:tcMar>
              <w:top w:w="70" w:type="dxa"/>
              <w:start w:w="90" w:type="dxa"/>
              <w:bottom w:w="70" w:type="dxa"/>
              <w:end w:w="90" w:type="dxa"/>
            </w:tcMar>
          </w:tcPr>
          <w:p>
            <w:pPr>
              <w:spacing w:after="0" w:line="240" w:lineRule="auto"/>
            </w:pPr>
            <w:r>
              <w:rPr>
                <w:rFonts w:ascii="Times New Roman" w:hAnsi="Times New Roman" w:eastAsia="Times New Roman"/>
                <w:sz w:val="17"/>
              </w:rPr>
              <w:t>Mã / Tiêu đề</w:t>
            </w:r>
          </w:p>
        </w:tc>
        <w:tc>
          <w:tcPr>
            <w:tcW w:type="dxa" w:w="7992"/>
            <w:vAlign w:val="center"/>
            <w:tcMar>
              <w:top w:w="70" w:type="dxa"/>
              <w:start w:w="90" w:type="dxa"/>
              <w:bottom w:w="70" w:type="dxa"/>
              <w:end w:w="90" w:type="dxa"/>
            </w:tcMar>
          </w:tcPr>
          <w:p>
            <w:pPr>
              <w:spacing w:after="0" w:line="240" w:lineRule="auto"/>
            </w:pPr>
            <w:r>
              <w:rPr>
                <w:rFonts w:ascii="Times New Roman" w:hAnsi="Times New Roman" w:eastAsia="Times New Roman"/>
                <w:sz w:val="17"/>
              </w:rPr>
              <w:t>BUG-01 – Trang sản phẩm mất khoảng 5 giây để hiển thị với performance_glitch_user</w:t>
            </w:r>
          </w:p>
        </w:tc>
      </w:tr>
      <w:tr>
        <w:trPr>
          <w:cantSplit/>
        </w:trPr>
        <w:tc>
          <w:tcPr>
            <w:tcW w:type="dxa" w:w="2232"/>
            <w:vAlign w:val="center"/>
            <w:tcMar>
              <w:top w:w="70" w:type="dxa"/>
              <w:start w:w="90" w:type="dxa"/>
              <w:bottom w:w="70" w:type="dxa"/>
              <w:end w:w="90" w:type="dxa"/>
            </w:tcMar>
          </w:tcPr>
          <w:p>
            <w:pPr>
              <w:spacing w:after="0" w:line="240" w:lineRule="auto"/>
            </w:pPr>
            <w:r>
              <w:rPr>
                <w:rFonts w:ascii="Times New Roman" w:hAnsi="Times New Roman" w:eastAsia="Times New Roman"/>
                <w:sz w:val="17"/>
              </w:rPr>
              <w:t>Mức nghiêm trọng</w:t>
            </w:r>
          </w:p>
        </w:tc>
        <w:tc>
          <w:tcPr>
            <w:tcW w:type="dxa" w:w="7992"/>
            <w:vAlign w:val="center"/>
            <w:tcMar>
              <w:top w:w="70" w:type="dxa"/>
              <w:start w:w="90" w:type="dxa"/>
              <w:bottom w:w="70" w:type="dxa"/>
              <w:end w:w="90" w:type="dxa"/>
            </w:tcMar>
          </w:tcPr>
          <w:p>
            <w:pPr>
              <w:spacing w:after="0" w:line="240" w:lineRule="auto"/>
            </w:pPr>
            <w:r>
              <w:rPr>
                <w:rFonts w:ascii="Times New Roman" w:hAnsi="Times New Roman" w:eastAsia="Times New Roman"/>
                <w:sz w:val="17"/>
              </w:rPr>
              <w:t>Major – vi phạm NFR-01, người dùng có thể tưởng hệ thống bị treo</w:t>
            </w:r>
          </w:p>
        </w:tc>
      </w:tr>
      <w:tr>
        <w:trPr>
          <w:cantSplit/>
        </w:trPr>
        <w:tc>
          <w:tcPr>
            <w:tcW w:type="dxa" w:w="2232"/>
            <w:vAlign w:val="center"/>
            <w:tcMar>
              <w:top w:w="70" w:type="dxa"/>
              <w:start w:w="90" w:type="dxa"/>
              <w:bottom w:w="70" w:type="dxa"/>
              <w:end w:w="90" w:type="dxa"/>
            </w:tcMar>
          </w:tcPr>
          <w:p>
            <w:pPr>
              <w:spacing w:after="0" w:line="240" w:lineRule="auto"/>
            </w:pPr>
            <w:r>
              <w:rPr>
                <w:rFonts w:ascii="Times New Roman" w:hAnsi="Times New Roman" w:eastAsia="Times New Roman"/>
                <w:sz w:val="17"/>
              </w:rPr>
              <w:t>Môi trường</w:t>
            </w:r>
          </w:p>
        </w:tc>
        <w:tc>
          <w:tcPr>
            <w:tcW w:type="dxa" w:w="7992"/>
            <w:vAlign w:val="center"/>
            <w:tcMar>
              <w:top w:w="70" w:type="dxa"/>
              <w:start w:w="90" w:type="dxa"/>
              <w:bottom w:w="70" w:type="dxa"/>
              <w:end w:w="90" w:type="dxa"/>
            </w:tcMar>
          </w:tcPr>
          <w:p>
            <w:pPr>
              <w:spacing w:after="0" w:line="240" w:lineRule="auto"/>
            </w:pPr>
            <w:r>
              <w:rPr>
                <w:rFonts w:ascii="Times New Roman" w:hAnsi="Times New Roman" w:eastAsia="Times New Roman"/>
                <w:sz w:val="17"/>
              </w:rPr>
              <w:t>Chrome 154, macOS, mạng cáp quang; ngày 07/10</w:t>
            </w:r>
          </w:p>
        </w:tc>
      </w:tr>
      <w:tr>
        <w:trPr>
          <w:cantSplit/>
        </w:trPr>
        <w:tc>
          <w:tcPr>
            <w:tcW w:type="dxa" w:w="2232"/>
            <w:vAlign w:val="center"/>
            <w:tcMar>
              <w:top w:w="70" w:type="dxa"/>
              <w:start w:w="90" w:type="dxa"/>
              <w:bottom w:w="70" w:type="dxa"/>
              <w:end w:w="90" w:type="dxa"/>
            </w:tcMar>
          </w:tcPr>
          <w:p>
            <w:pPr>
              <w:spacing w:after="0" w:line="240" w:lineRule="auto"/>
            </w:pPr>
            <w:r>
              <w:rPr>
                <w:rFonts w:ascii="Times New Roman" w:hAnsi="Times New Roman" w:eastAsia="Times New Roman"/>
                <w:sz w:val="17"/>
              </w:rPr>
              <w:t>Tiền điều kiện</w:t>
            </w:r>
          </w:p>
        </w:tc>
        <w:tc>
          <w:tcPr>
            <w:tcW w:type="dxa" w:w="7992"/>
            <w:vAlign w:val="center"/>
            <w:tcMar>
              <w:top w:w="70" w:type="dxa"/>
              <w:start w:w="90" w:type="dxa"/>
              <w:bottom w:w="70" w:type="dxa"/>
              <w:end w:w="90" w:type="dxa"/>
            </w:tcMar>
          </w:tcPr>
          <w:p>
            <w:pPr>
              <w:spacing w:after="0" w:line="240" w:lineRule="auto"/>
            </w:pPr>
            <w:r>
              <w:rPr>
                <w:rFonts w:ascii="Times New Roman" w:hAnsi="Times New Roman" w:eastAsia="Times New Roman"/>
                <w:sz w:val="17"/>
              </w:rPr>
              <w:t>Chưa đăng nhập, xóa cookie</w:t>
            </w:r>
          </w:p>
        </w:tc>
      </w:tr>
      <w:tr>
        <w:trPr>
          <w:cantSplit/>
        </w:trPr>
        <w:tc>
          <w:tcPr>
            <w:tcW w:type="dxa" w:w="2232"/>
            <w:vAlign w:val="center"/>
            <w:tcMar>
              <w:top w:w="70" w:type="dxa"/>
              <w:start w:w="90" w:type="dxa"/>
              <w:bottom w:w="70" w:type="dxa"/>
              <w:end w:w="90" w:type="dxa"/>
            </w:tcMar>
          </w:tcPr>
          <w:p>
            <w:pPr>
              <w:spacing w:after="0" w:line="240" w:lineRule="auto"/>
            </w:pPr>
            <w:r>
              <w:rPr>
                <w:rFonts w:ascii="Times New Roman" w:hAnsi="Times New Roman" w:eastAsia="Times New Roman"/>
                <w:sz w:val="17"/>
              </w:rPr>
              <w:t>Bước tái hiện</w:t>
            </w:r>
          </w:p>
        </w:tc>
        <w:tc>
          <w:tcPr>
            <w:tcW w:type="dxa" w:w="7992"/>
            <w:vAlign w:val="center"/>
            <w:tcMar>
              <w:top w:w="70" w:type="dxa"/>
              <w:start w:w="90" w:type="dxa"/>
              <w:bottom w:w="70" w:type="dxa"/>
              <w:end w:w="90" w:type="dxa"/>
            </w:tcMar>
          </w:tcPr>
          <w:p>
            <w:pPr>
              <w:spacing w:after="0" w:line="240" w:lineRule="auto"/>
            </w:pPr>
            <w:r>
              <w:rPr>
                <w:rFonts w:ascii="Times New Roman" w:hAnsi="Times New Roman" w:eastAsia="Times New Roman"/>
                <w:sz w:val="17"/>
              </w:rPr>
              <w:t>1. Mở https://www.saucedemo.com</w:t>
            </w:r>
            <w:r>
              <w:br/>
            </w:r>
            <w:r>
              <w:rPr>
                <w:rFonts w:ascii="Times New Roman" w:hAnsi="Times New Roman" w:eastAsia="Times New Roman"/>
                <w:sz w:val="17"/>
              </w:rPr>
              <w:t>2. Nhập performance_glitch_user / secret_sauce</w:t>
            </w:r>
            <w:r>
              <w:br/>
            </w:r>
            <w:r>
              <w:rPr>
                <w:rFonts w:ascii="Times New Roman" w:hAnsi="Times New Roman" w:eastAsia="Times New Roman"/>
                <w:sz w:val="17"/>
              </w:rPr>
              <w:t>3. Nhấn Login, bấm giờ đến khi danh sách sản phẩm hiện ra</w:t>
            </w:r>
          </w:p>
        </w:tc>
      </w:tr>
      <w:tr>
        <w:trPr>
          <w:cantSplit/>
        </w:trPr>
        <w:tc>
          <w:tcPr>
            <w:tcW w:type="dxa" w:w="2232"/>
            <w:vAlign w:val="center"/>
            <w:tcMar>
              <w:top w:w="70" w:type="dxa"/>
              <w:start w:w="90" w:type="dxa"/>
              <w:bottom w:w="70" w:type="dxa"/>
              <w:end w:w="90" w:type="dxa"/>
            </w:tcMar>
          </w:tcPr>
          <w:p>
            <w:pPr>
              <w:spacing w:after="0" w:line="240" w:lineRule="auto"/>
            </w:pPr>
            <w:r>
              <w:rPr>
                <w:rFonts w:ascii="Times New Roman" w:hAnsi="Times New Roman" w:eastAsia="Times New Roman"/>
                <w:sz w:val="17"/>
              </w:rPr>
              <w:t>Mong đợi</w:t>
            </w:r>
          </w:p>
        </w:tc>
        <w:tc>
          <w:tcPr>
            <w:tcW w:type="dxa" w:w="7992"/>
            <w:vAlign w:val="center"/>
            <w:tcMar>
              <w:top w:w="70" w:type="dxa"/>
              <w:start w:w="90" w:type="dxa"/>
              <w:bottom w:w="70" w:type="dxa"/>
              <w:end w:w="90" w:type="dxa"/>
            </w:tcMar>
          </w:tcPr>
          <w:p>
            <w:pPr>
              <w:spacing w:after="0" w:line="240" w:lineRule="auto"/>
            </w:pPr>
            <w:r>
              <w:rPr>
                <w:rFonts w:ascii="Times New Roman" w:hAnsi="Times New Roman" w:eastAsia="Times New Roman"/>
                <w:sz w:val="17"/>
              </w:rPr>
              <w:t>Danh sách sản phẩm hiển thị trong ≤ 3 s</w:t>
            </w:r>
          </w:p>
        </w:tc>
      </w:tr>
      <w:tr>
        <w:trPr>
          <w:cantSplit/>
        </w:trPr>
        <w:tc>
          <w:tcPr>
            <w:tcW w:type="dxa" w:w="2232"/>
            <w:vAlign w:val="center"/>
            <w:tcMar>
              <w:top w:w="70" w:type="dxa"/>
              <w:start w:w="90" w:type="dxa"/>
              <w:bottom w:w="70" w:type="dxa"/>
              <w:end w:w="90" w:type="dxa"/>
            </w:tcMar>
          </w:tcPr>
          <w:p>
            <w:pPr>
              <w:spacing w:after="0" w:line="240" w:lineRule="auto"/>
            </w:pPr>
            <w:r>
              <w:rPr>
                <w:rFonts w:ascii="Times New Roman" w:hAnsi="Times New Roman" w:eastAsia="Times New Roman"/>
                <w:sz w:val="17"/>
              </w:rPr>
              <w:t>Thực tế</w:t>
            </w:r>
          </w:p>
        </w:tc>
        <w:tc>
          <w:tcPr>
            <w:tcW w:type="dxa" w:w="7992"/>
            <w:vAlign w:val="center"/>
            <w:tcMar>
              <w:top w:w="70" w:type="dxa"/>
              <w:start w:w="90" w:type="dxa"/>
              <w:bottom w:w="70" w:type="dxa"/>
              <w:end w:w="90" w:type="dxa"/>
            </w:tcMar>
          </w:tcPr>
          <w:p>
            <w:pPr>
              <w:spacing w:after="0" w:line="240" w:lineRule="auto"/>
            </w:pPr>
            <w:r>
              <w:rPr>
                <w:rFonts w:ascii="Times New Roman" w:hAnsi="Times New Roman" w:eastAsia="Times New Roman"/>
                <w:sz w:val="17"/>
              </w:rPr>
              <w:t>5 lần đo: 5,2 – 5,1 – 5,1 – 5,3 – 5,1 s; trung vị 5,1 s</w:t>
            </w:r>
          </w:p>
        </w:tc>
      </w:tr>
      <w:tr>
        <w:trPr>
          <w:cantSplit/>
        </w:trPr>
        <w:tc>
          <w:tcPr>
            <w:tcW w:type="dxa" w:w="2232"/>
            <w:vAlign w:val="center"/>
            <w:tcMar>
              <w:top w:w="70" w:type="dxa"/>
              <w:start w:w="90" w:type="dxa"/>
              <w:bottom w:w="70" w:type="dxa"/>
              <w:end w:w="90" w:type="dxa"/>
            </w:tcMar>
          </w:tcPr>
          <w:p>
            <w:pPr>
              <w:spacing w:after="0" w:line="240" w:lineRule="auto"/>
            </w:pPr>
            <w:r>
              <w:rPr>
                <w:rFonts w:ascii="Times New Roman" w:hAnsi="Times New Roman" w:eastAsia="Times New Roman"/>
                <w:sz w:val="17"/>
              </w:rPr>
              <w:t>Bằng chứng</w:t>
            </w:r>
          </w:p>
        </w:tc>
        <w:tc>
          <w:tcPr>
            <w:tcW w:type="dxa" w:w="7992"/>
            <w:vAlign w:val="center"/>
            <w:tcMar>
              <w:top w:w="70" w:type="dxa"/>
              <w:start w:w="90" w:type="dxa"/>
              <w:bottom w:w="70" w:type="dxa"/>
              <w:end w:w="90" w:type="dxa"/>
            </w:tcMar>
          </w:tcPr>
          <w:p>
            <w:pPr>
              <w:spacing w:after="0" w:line="240" w:lineRule="auto"/>
            </w:pPr>
            <w:r>
              <w:rPr>
                <w:rFonts w:ascii="Times New Roman" w:hAnsi="Times New Roman" w:eastAsia="Times New Roman"/>
                <w:sz w:val="17"/>
              </w:rPr>
              <w:t>evidence/BUG-01.mp4, log của PerformanceTest</w:t>
            </w:r>
          </w:p>
        </w:tc>
      </w:tr>
    </w:tbl>
    <w:p>
      <w:pPr>
        <w:spacing w:after="20"/>
      </w:pPr>
    </w:p>
    <w:p>
      <w:pPr/>
      <w:r>
        <w:rPr>
          <w:rFonts w:ascii="Times New Roman" w:hAnsi="Times New Roman" w:eastAsia="Times New Roman"/>
          <w:i w:val="0"/>
        </w:rPr>
        <w:t>Một lỗi xuất hiện với nhiều bộ dữ liệu vẫn chỉ ghi một báo cáo; các test case liên quan cùng tham chiếu đến mã lỗi đó. Gợi ý: đăng nhập bằng problem_user và chạy lại TC-CHK-01 cùng các test case giỏ hàng – nhóm sẽ tìm được thêm lỗi chức năng.</w:t>
      </w:r>
    </w:p>
    <w:p>
      <w:pPr>
        <w:pStyle w:val="Heading1"/>
        <w:keepNext/>
      </w:pPr>
      <w:r>
        <w:rPr>
          <w:rFonts w:ascii="Times New Roman" w:hAnsi="Times New Roman" w:eastAsia="Times New Roman"/>
          <w:b/>
          <w:color w:val="1F4E79"/>
          <w:sz w:val="30"/>
        </w:rPr>
        <w:t>7  NV5 – Tự động hóa bằng JUnit 5</w:t>
      </w:r>
    </w:p>
    <w:p>
      <w:pPr>
        <w:pStyle w:val="Heading2"/>
        <w:keepNext/>
      </w:pPr>
      <w:r>
        <w:rPr>
          <w:rFonts w:ascii="Times New Roman" w:hAnsi="Times New Roman" w:eastAsia="Times New Roman"/>
          <w:b/>
          <w:color w:val="1F4E79"/>
          <w:sz w:val="25"/>
        </w:rPr>
        <w:t>7.1  Yêu cầu</w:t>
      </w:r>
    </w:p>
    <w:p>
      <w:pPr>
        <w:pStyle w:val="ListBullet"/>
        <w:spacing w:after="40"/>
      </w:pPr>
      <w:r>
        <w:rPr>
          <w:rFonts w:ascii="Times New Roman" w:hAnsi="Times New Roman" w:eastAsia="Times New Roman"/>
          <w:sz w:val="20"/>
        </w:rPr>
        <w:t>Tự động hóa ít nhất 15 test case đã thiết kế ở NV3, trong đó có đủ TC-CHK-01..05.</w:t>
      </w:r>
    </w:p>
    <w:p>
      <w:pPr>
        <w:pStyle w:val="ListBullet"/>
        <w:spacing w:after="40"/>
      </w:pPr>
      <w:r>
        <w:rPr>
          <w:rFonts w:ascii="Times New Roman" w:hAnsi="Times New Roman" w:eastAsia="Times New Roman"/>
          <w:sz w:val="20"/>
        </w:rPr>
        <w:t>Ít nhất 3 phương thức @ParameterizedTest, dùng ít nhất hai nguồn khác nhau trong số @CsvFileSource, @CsvSource, @MethodSource, @ValueSource.</w:t>
      </w:r>
    </w:p>
    <w:p>
      <w:pPr>
        <w:pStyle w:val="ListBullet"/>
        <w:spacing w:after="40"/>
      </w:pPr>
      <w:r>
        <w:rPr>
          <w:rFonts w:ascii="Times New Roman" w:hAnsi="Times New Roman" w:eastAsia="Times New Roman"/>
          <w:sz w:val="20"/>
        </w:rPr>
        <w:t>Mọi thao tác giao diện nằm trong lớp pages/; lớp test chỉ gọi Page Object và viết assertion.</w:t>
      </w:r>
    </w:p>
    <w:p>
      <w:pPr>
        <w:pStyle w:val="ListBullet"/>
        <w:spacing w:after="40"/>
      </w:pPr>
      <w:r>
        <w:rPr>
          <w:rFonts w:ascii="Times New Roman" w:hAnsi="Times New Roman" w:eastAsia="Times New Roman"/>
          <w:sz w:val="20"/>
        </w:rPr>
        <w:t>Chỉ dùng explicit wait (WebDriverWait); không dùng Thread.sleep.</w:t>
      </w:r>
    </w:p>
    <w:p>
      <w:pPr>
        <w:pStyle w:val="ListBullet"/>
        <w:spacing w:after="40"/>
      </w:pPr>
      <w:r>
        <w:rPr>
          <w:rFonts w:ascii="Times New Roman" w:hAnsi="Times New Roman" w:eastAsia="Times New Roman"/>
          <w:sz w:val="20"/>
        </w:rPr>
        <w:t>@DisplayName của mỗi test chứa mã test case để đối chiếu với ma trận truy vết.</w:t>
      </w:r>
    </w:p>
    <w:p>
      <w:pPr>
        <w:pStyle w:val="Heading2"/>
        <w:keepNext/>
      </w:pPr>
      <w:r>
        <w:rPr>
          <w:rFonts w:ascii="Times New Roman" w:hAnsi="Times New Roman" w:eastAsia="Times New Roman"/>
          <w:b/>
          <w:color w:val="1F4E79"/>
          <w:sz w:val="25"/>
        </w:rPr>
        <w:t>7.2  Ví dụ Page Object</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63"/>
      </w:tblGrid>
      <w:tr>
        <w:trPr>
          <w:cantSplit/>
        </w:trPr>
        <w:tc>
          <w:tcPr>
            <w:tcW w:type="dxa" w:w="9663"/>
            <w:shd w:fill="F4F6F8"/>
            <w:tcMar>
              <w:top w:w="90" w:type="dxa"/>
              <w:start w:w="120" w:type="dxa"/>
              <w:bottom w:w="90" w:type="dxa"/>
              <w:end w:w="120" w:type="dxa"/>
            </w:tcMar>
          </w:tcPr>
          <w:p>
            <w:pPr>
              <w:spacing w:after="0" w:line="240" w:lineRule="auto"/>
            </w:pPr>
            <w:r>
              <w:rPr>
                <w:rFonts w:ascii="Consolas" w:hAnsi="Consolas" w:eastAsia="Consolas"/>
                <w:sz w:val="16"/>
              </w:rPr>
              <w:t>public final class CheckoutPage {</w:t>
            </w:r>
            <w:r>
              <w:br/>
            </w:r>
            <w:r>
              <w:rPr>
                <w:rFonts w:ascii="Consolas" w:hAnsi="Consolas" w:eastAsia="Consolas"/>
                <w:sz w:val="16"/>
              </w:rPr>
              <w:t xml:space="preserve">    private static final By FIRST_NAME = By.id("first-name");</w:t>
            </w:r>
            <w:r>
              <w:br/>
            </w:r>
            <w:r>
              <w:rPr>
                <w:rFonts w:ascii="Consolas" w:hAnsi="Consolas" w:eastAsia="Consolas"/>
                <w:sz w:val="16"/>
              </w:rPr>
              <w:t xml:space="preserve">    private static final By LAST_NAME = By.id("last-name");</w:t>
            </w:r>
            <w:r>
              <w:br/>
            </w:r>
            <w:r>
              <w:rPr>
                <w:rFonts w:ascii="Consolas" w:hAnsi="Consolas" w:eastAsia="Consolas"/>
                <w:sz w:val="16"/>
              </w:rPr>
              <w:t xml:space="preserve">    private static final By POSTAL     = By.id("postal-code");</w:t>
            </w:r>
            <w:r>
              <w:br/>
            </w:r>
            <w:r>
              <w:rPr>
                <w:rFonts w:ascii="Consolas" w:hAnsi="Consolas" w:eastAsia="Consolas"/>
                <w:sz w:val="16"/>
              </w:rPr>
              <w:t xml:space="preserve">    private static final By CONTINUE   = By.id("continue");</w:t>
            </w:r>
            <w:r>
              <w:br/>
            </w:r>
            <w:r>
              <w:rPr>
                <w:rFonts w:ascii="Consolas" w:hAnsi="Consolas" w:eastAsia="Consolas"/>
                <w:sz w:val="16"/>
              </w:rPr>
              <w:t xml:space="preserve">    private static final By ERROR      = By.cssSelector("[data-test=’error’]");</w:t>
            </w:r>
            <w:r>
              <w:br/>
            </w:r>
            <w:r>
              <w:rPr>
                <w:rFonts w:ascii="Consolas" w:hAnsi="Consolas" w:eastAsia="Consolas"/>
                <w:sz w:val="16"/>
              </w:rPr>
              <w:t xml:space="preserve">    private static final By TOTAL      = By.cssSelector(".summary_total_label");</w:t>
            </w:r>
            <w:r>
              <w:br/>
            </w:r>
            <w:r>
              <w:rPr>
                <w:rFonts w:ascii="Consolas" w:hAnsi="Consolas" w:eastAsia="Consolas"/>
                <w:sz w:val="16"/>
              </w:rPr>
            </w:r>
            <w:r>
              <w:br/>
            </w:r>
            <w:r>
              <w:rPr>
                <w:rFonts w:ascii="Consolas" w:hAnsi="Consolas" w:eastAsia="Consolas"/>
                <w:sz w:val="16"/>
              </w:rPr>
              <w:t xml:space="preserve">    private final WebDriver driver;</w:t>
            </w:r>
            <w:r>
              <w:br/>
            </w:r>
            <w:r>
              <w:rPr>
                <w:rFonts w:ascii="Consolas" w:hAnsi="Consolas" w:eastAsia="Consolas"/>
                <w:sz w:val="16"/>
              </w:rPr>
              <w:t xml:space="preserve">    private final WebDriverWait wait;</w:t>
            </w:r>
            <w:r>
              <w:br/>
            </w:r>
            <w:r>
              <w:rPr>
                <w:rFonts w:ascii="Consolas" w:hAnsi="Consolas" w:eastAsia="Consolas"/>
                <w:sz w:val="16"/>
              </w:rPr>
            </w:r>
            <w:r>
              <w:br/>
            </w:r>
            <w:r>
              <w:rPr>
                <w:rFonts w:ascii="Consolas" w:hAnsi="Consolas" w:eastAsia="Consolas"/>
                <w:sz w:val="16"/>
              </w:rPr>
              <w:t xml:space="preserve">    public CheckoutPage(WebDriver driver) {</w:t>
            </w:r>
            <w:r>
              <w:br/>
            </w:r>
            <w:r>
              <w:rPr>
                <w:rFonts w:ascii="Consolas" w:hAnsi="Consolas" w:eastAsia="Consolas"/>
                <w:sz w:val="16"/>
              </w:rPr>
              <w:t xml:space="preserve">        this.driver = driver;</w:t>
            </w:r>
            <w:r>
              <w:br/>
            </w:r>
            <w:r>
              <w:rPr>
                <w:rFonts w:ascii="Consolas" w:hAnsi="Consolas" w:eastAsia="Consolas"/>
                <w:sz w:val="16"/>
              </w:rPr>
              <w:t xml:space="preserve">        this.wait = new WebDriverWait(driver, Duration.ofSeconds(8));</w:t>
            </w:r>
            <w:r>
              <w:br/>
            </w:r>
            <w:r>
              <w:rPr>
                <w:rFonts w:ascii="Consolas" w:hAnsi="Consolas" w:eastAsia="Consolas"/>
                <w:sz w:val="16"/>
              </w:rPr>
              <w:t xml:space="preserve">    }</w:t>
            </w:r>
            <w:r>
              <w:br/>
            </w:r>
            <w:r>
              <w:rPr>
                <w:rFonts w:ascii="Consolas" w:hAnsi="Consolas" w:eastAsia="Consolas"/>
                <w:sz w:val="16"/>
              </w:rPr>
            </w:r>
            <w:r>
              <w:br/>
            </w:r>
            <w:r>
              <w:rPr>
                <w:rFonts w:ascii="Consolas" w:hAnsi="Consolas" w:eastAsia="Consolas"/>
                <w:sz w:val="16"/>
              </w:rPr>
              <w:t xml:space="preserve">    public CheckoutPage fillInformation(String first, String last, String postal) {</w:t>
            </w:r>
            <w:r>
              <w:br/>
            </w:r>
            <w:r>
              <w:rPr>
                <w:rFonts w:ascii="Consolas" w:hAnsi="Consolas" w:eastAsia="Consolas"/>
                <w:sz w:val="16"/>
              </w:rPr>
              <w:t xml:space="preserve">        wait.until(ExpectedConditions.visibilityOfElementLocated(FIRST_NAME))</w:t>
            </w:r>
            <w:r>
              <w:br/>
            </w:r>
            <w:r>
              <w:rPr>
                <w:rFonts w:ascii="Consolas" w:hAnsi="Consolas" w:eastAsia="Consolas"/>
                <w:sz w:val="16"/>
              </w:rPr>
              <w:t xml:space="preserve">            .sendKeys(first);</w:t>
            </w:r>
            <w:r>
              <w:br/>
            </w:r>
            <w:r>
              <w:rPr>
                <w:rFonts w:ascii="Consolas" w:hAnsi="Consolas" w:eastAsia="Consolas"/>
                <w:sz w:val="16"/>
              </w:rPr>
              <w:t xml:space="preserve">        driver.findElement(LAST_NAME).sendKeys(last);</w:t>
            </w:r>
            <w:r>
              <w:br/>
            </w:r>
            <w:r>
              <w:rPr>
                <w:rFonts w:ascii="Consolas" w:hAnsi="Consolas" w:eastAsia="Consolas"/>
                <w:sz w:val="16"/>
              </w:rPr>
              <w:t xml:space="preserve">        driver.findElement(POSTAL).sendKeys(postal);</w:t>
            </w:r>
            <w:r>
              <w:br/>
            </w:r>
            <w:r>
              <w:rPr>
                <w:rFonts w:ascii="Consolas" w:hAnsi="Consolas" w:eastAsia="Consolas"/>
                <w:sz w:val="16"/>
              </w:rPr>
              <w:t xml:space="preserve">        return this;</w:t>
            </w:r>
            <w:r>
              <w:br/>
            </w:r>
            <w:r>
              <w:rPr>
                <w:rFonts w:ascii="Consolas" w:hAnsi="Consolas" w:eastAsia="Consolas"/>
                <w:sz w:val="16"/>
              </w:rPr>
              <w:t xml:space="preserve">    }</w:t>
            </w:r>
            <w:r>
              <w:br/>
            </w:r>
            <w:r>
              <w:rPr>
                <w:rFonts w:ascii="Consolas" w:hAnsi="Consolas" w:eastAsia="Consolas"/>
                <w:sz w:val="16"/>
              </w:rPr>
            </w:r>
            <w:r>
              <w:br/>
            </w:r>
            <w:r>
              <w:rPr>
                <w:rFonts w:ascii="Consolas" w:hAnsi="Consolas" w:eastAsia="Consolas"/>
                <w:sz w:val="16"/>
              </w:rPr>
              <w:t xml:space="preserve">    public String continueExpectingError() {</w:t>
            </w:r>
            <w:r>
              <w:br/>
            </w:r>
            <w:r>
              <w:rPr>
                <w:rFonts w:ascii="Consolas" w:hAnsi="Consolas" w:eastAsia="Consolas"/>
                <w:sz w:val="16"/>
              </w:rPr>
              <w:t xml:space="preserve">        driver.findElement(CONTINUE).click();</w:t>
            </w:r>
            <w:r>
              <w:br/>
            </w:r>
            <w:r>
              <w:rPr>
                <w:rFonts w:ascii="Consolas" w:hAnsi="Consolas" w:eastAsia="Consolas"/>
                <w:sz w:val="16"/>
              </w:rPr>
              <w:t xml:space="preserve">        return wait.until(ExpectedConditions.visibilityOfElementLocated(ERROR))</w:t>
            </w:r>
            <w:r>
              <w:br/>
            </w:r>
            <w:r>
              <w:rPr>
                <w:rFonts w:ascii="Consolas" w:hAnsi="Consolas" w:eastAsia="Consolas"/>
                <w:sz w:val="16"/>
              </w:rPr>
              <w:t xml:space="preserve">                   .getText();</w:t>
            </w:r>
            <w:r>
              <w:br/>
            </w:r>
            <w:r>
              <w:rPr>
                <w:rFonts w:ascii="Consolas" w:hAnsi="Consolas" w:eastAsia="Consolas"/>
                <w:sz w:val="16"/>
              </w:rPr>
              <w:t xml:space="preserve">    }</w:t>
            </w:r>
            <w:r>
              <w:br/>
            </w:r>
            <w:r>
              <w:rPr>
                <w:rFonts w:ascii="Consolas" w:hAnsi="Consolas" w:eastAsia="Consolas"/>
                <w:sz w:val="16"/>
              </w:rPr>
            </w:r>
            <w:r>
              <w:br/>
            </w:r>
            <w:r>
              <w:rPr>
                <w:rFonts w:ascii="Consolas" w:hAnsi="Consolas" w:eastAsia="Consolas"/>
                <w:sz w:val="16"/>
              </w:rPr>
              <w:t xml:space="preserve">    public String continueToOverviewAndReadTotal() {</w:t>
            </w:r>
            <w:r>
              <w:br/>
            </w:r>
            <w:r>
              <w:rPr>
                <w:rFonts w:ascii="Consolas" w:hAnsi="Consolas" w:eastAsia="Consolas"/>
                <w:sz w:val="16"/>
              </w:rPr>
              <w:t xml:space="preserve">        driver.findElement(CONTINUE).click();</w:t>
            </w:r>
            <w:r>
              <w:br/>
            </w:r>
            <w:r>
              <w:rPr>
                <w:rFonts w:ascii="Consolas" w:hAnsi="Consolas" w:eastAsia="Consolas"/>
                <w:sz w:val="16"/>
              </w:rPr>
              <w:t xml:space="preserve">        return wait.until(ExpectedConditions.visibilityOfElementLocated(TOTAL))</w:t>
            </w:r>
            <w:r>
              <w:br/>
            </w:r>
            <w:r>
              <w:rPr>
                <w:rFonts w:ascii="Consolas" w:hAnsi="Consolas" w:eastAsia="Consolas"/>
                <w:sz w:val="16"/>
              </w:rPr>
              <w:t xml:space="preserve">                   .getText();</w:t>
            </w:r>
            <w:r>
              <w:br/>
            </w:r>
            <w:r>
              <w:rPr>
                <w:rFonts w:ascii="Consolas" w:hAnsi="Consolas" w:eastAsia="Consolas"/>
                <w:sz w:val="16"/>
              </w:rPr>
              <w:t xml:space="preserve">    }</w:t>
            </w:r>
            <w:r>
              <w:br/>
            </w:r>
            <w:r>
              <w:rPr>
                <w:rFonts w:ascii="Consolas" w:hAnsi="Consolas" w:eastAsia="Consolas"/>
                <w:sz w:val="16"/>
              </w:rPr>
              <w:t>}</w:t>
            </w:r>
          </w:p>
        </w:tc>
      </w:tr>
    </w:tbl>
    <w:p>
      <w:pPr>
        <w:spacing w:after="20"/>
      </w:pPr>
    </w:p>
    <w:p>
      <w:pPr>
        <w:spacing w:before="40" w:after="160"/>
        <w:jc w:val="center"/>
      </w:pPr>
      <w:r>
        <w:rPr>
          <w:rFonts w:ascii="Times New Roman" w:hAnsi="Times New Roman" w:eastAsia="Times New Roman"/>
          <w:i/>
          <w:color w:val="505050"/>
          <w:sz w:val="18"/>
        </w:rPr>
        <w:t>Listing 2: pages/CheckoutPage.java (rút gọn)</w:t>
      </w:r>
    </w:p>
    <w:p>
      <w:pPr>
        <w:pStyle w:val="Heading2"/>
        <w:keepNext/>
      </w:pPr>
      <w:r>
        <w:rPr>
          <w:rFonts w:ascii="Times New Roman" w:hAnsi="Times New Roman" w:eastAsia="Times New Roman"/>
          <w:b/>
          <w:color w:val="1F4E79"/>
          <w:sz w:val="25"/>
        </w:rPr>
        <w:t>7.3  Ví dụ test tham số hóa từ kịch bản use case</w:t>
      </w:r>
    </w:p>
    <w:p>
      <w:pPr/>
      <w:r>
        <w:rPr>
          <w:rFonts w:ascii="Times New Roman" w:hAnsi="Times New Roman" w:eastAsia="Times New Roman"/>
          <w:i w:val="0"/>
        </w:rPr>
        <w:t>TC-CHK-02..04 có cùng các bước, chỉ khác dữ liệu và thông báo, nên được gộp thành một phương thức tham số hóa. Trong @CsvSource, chuỗi rỗng được biểu diễn trong dữ liệu nguồn theo cú pháp mẫu của JUnit.</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63"/>
      </w:tblGrid>
      <w:tr>
        <w:trPr>
          <w:cantSplit/>
        </w:trPr>
        <w:tc>
          <w:tcPr>
            <w:tcW w:type="dxa" w:w="9663"/>
            <w:shd w:fill="F4F6F8"/>
            <w:tcMar>
              <w:top w:w="90" w:type="dxa"/>
              <w:start w:w="120" w:type="dxa"/>
              <w:bottom w:w="90" w:type="dxa"/>
              <w:end w:w="120" w:type="dxa"/>
            </w:tcMar>
          </w:tcPr>
          <w:p>
            <w:pPr>
              <w:spacing w:after="0" w:line="240" w:lineRule="auto"/>
            </w:pPr>
            <w:r>
              <w:rPr>
                <w:rFonts w:ascii="Consolas" w:hAnsi="Consolas" w:eastAsia="Consolas"/>
                <w:sz w:val="15"/>
              </w:rPr>
              <w:t>@DisplayName("FR-03: Checkout")</w:t>
            </w:r>
            <w:r>
              <w:br/>
            </w:r>
            <w:r>
              <w:rPr>
                <w:rFonts w:ascii="Consolas" w:hAnsi="Consolas" w:eastAsia="Consolas"/>
                <w:sz w:val="15"/>
              </w:rPr>
              <w:t>class CheckoutTest extends WebTestBase {</w:t>
            </w:r>
            <w:r>
              <w:br/>
            </w:r>
            <w:r>
              <w:rPr>
                <w:rFonts w:ascii="Consolas" w:hAnsi="Consolas" w:eastAsia="Consolas"/>
                <w:sz w:val="15"/>
              </w:rPr>
              <w:t xml:space="preserve">    private CheckoutPage checkoutPage;</w:t>
            </w:r>
            <w:r>
              <w:br/>
            </w:r>
            <w:r>
              <w:rPr>
                <w:rFonts w:ascii="Consolas" w:hAnsi="Consolas" w:eastAsia="Consolas"/>
                <w:sz w:val="15"/>
              </w:rPr>
            </w:r>
            <w:r>
              <w:br/>
            </w:r>
            <w:r>
              <w:rPr>
                <w:rFonts w:ascii="Consolas" w:hAnsi="Consolas" w:eastAsia="Consolas"/>
                <w:sz w:val="15"/>
              </w:rPr>
              <w:t xml:space="preserve">    @BeforeEach</w:t>
            </w:r>
            <w:r>
              <w:br/>
            </w:r>
            <w:r>
              <w:rPr>
                <w:rFonts w:ascii="Consolas" w:hAnsi="Consolas" w:eastAsia="Consolas"/>
                <w:sz w:val="15"/>
              </w:rPr>
              <w:t xml:space="preserve">    void goToCheckoutWithOneItem() {</w:t>
            </w:r>
            <w:r>
              <w:br/>
            </w:r>
            <w:r>
              <w:rPr>
                <w:rFonts w:ascii="Consolas" w:hAnsi="Consolas" w:eastAsia="Consolas"/>
                <w:sz w:val="15"/>
              </w:rPr>
              <w:t xml:space="preserve">        new LoginPage(driver, baseUrl).open().login("standard_user", "secret_sauce");</w:t>
            </w:r>
            <w:r>
              <w:br/>
            </w:r>
            <w:r>
              <w:rPr>
                <w:rFonts w:ascii="Consolas" w:hAnsi="Consolas" w:eastAsia="Consolas"/>
                <w:sz w:val="15"/>
              </w:rPr>
              <w:t xml:space="preserve">        new InventoryPage(driver).addToCart("sauce-labs-backpack").openCart();</w:t>
            </w:r>
            <w:r>
              <w:br/>
            </w:r>
            <w:r>
              <w:rPr>
                <w:rFonts w:ascii="Consolas" w:hAnsi="Consolas" w:eastAsia="Consolas"/>
                <w:sz w:val="15"/>
              </w:rPr>
              <w:t xml:space="preserve">        checkoutPage = new CartPage(driver).checkout();</w:t>
            </w:r>
            <w:r>
              <w:br/>
            </w:r>
            <w:r>
              <w:rPr>
                <w:rFonts w:ascii="Consolas" w:hAnsi="Consolas" w:eastAsia="Consolas"/>
                <w:sz w:val="15"/>
              </w:rPr>
              <w:t xml:space="preserve">    }</w:t>
            </w:r>
            <w:r>
              <w:br/>
            </w:r>
            <w:r>
              <w:rPr>
                <w:rFonts w:ascii="Consolas" w:hAnsi="Consolas" w:eastAsia="Consolas"/>
                <w:sz w:val="15"/>
              </w:rPr>
            </w:r>
            <w:r>
              <w:br/>
            </w:r>
            <w:r>
              <w:rPr>
                <w:rFonts w:ascii="Consolas" w:hAnsi="Consolas" w:eastAsia="Consolas"/>
                <w:sz w:val="15"/>
              </w:rPr>
              <w:t xml:space="preserve">    @Test</w:t>
            </w:r>
            <w:r>
              <w:br/>
            </w:r>
            <w:r>
              <w:rPr>
                <w:rFonts w:ascii="Consolas" w:hAnsi="Consolas" w:eastAsia="Consolas"/>
                <w:sz w:val="15"/>
              </w:rPr>
              <w:t xml:space="preserve">    @DisplayName("TC-CHK-01: main flow computes total with 8% tax")</w:t>
            </w:r>
            <w:r>
              <w:br/>
            </w:r>
            <w:r>
              <w:rPr>
                <w:rFonts w:ascii="Consolas" w:hAnsi="Consolas" w:eastAsia="Consolas"/>
                <w:sz w:val="15"/>
              </w:rPr>
              <w:t xml:space="preserve">    void mainFlowShowsCorrectTotal() {</w:t>
            </w:r>
            <w:r>
              <w:br/>
            </w:r>
            <w:r>
              <w:rPr>
                <w:rFonts w:ascii="Consolas" w:hAnsi="Consolas" w:eastAsia="Consolas"/>
                <w:sz w:val="15"/>
              </w:rPr>
              <w:t xml:space="preserve">        String total = checkoutPage</w:t>
            </w:r>
            <w:r>
              <w:br/>
            </w:r>
            <w:r>
              <w:rPr>
                <w:rFonts w:ascii="Consolas" w:hAnsi="Consolas" w:eastAsia="Consolas"/>
                <w:sz w:val="15"/>
              </w:rPr>
              <w:t xml:space="preserve">                .fillInformation("An", "Nguyen", "700000")</w:t>
            </w:r>
            <w:r>
              <w:br/>
            </w:r>
            <w:r>
              <w:rPr>
                <w:rFonts w:ascii="Consolas" w:hAnsi="Consolas" w:eastAsia="Consolas"/>
                <w:sz w:val="15"/>
              </w:rPr>
              <w:t xml:space="preserve">                .continueToOverviewAndReadTotal();</w:t>
            </w:r>
            <w:r>
              <w:br/>
            </w:r>
            <w:r>
              <w:rPr>
                <w:rFonts w:ascii="Consolas" w:hAnsi="Consolas" w:eastAsia="Consolas"/>
                <w:sz w:val="15"/>
              </w:rPr>
              <w:t xml:space="preserve">        assertEquals("Total: $32.39", total);</w:t>
            </w:r>
            <w:r>
              <w:br/>
            </w:r>
            <w:r>
              <w:rPr>
                <w:rFonts w:ascii="Consolas" w:hAnsi="Consolas" w:eastAsia="Consolas"/>
                <w:sz w:val="15"/>
              </w:rPr>
              <w:t xml:space="preserve">    }</w:t>
            </w:r>
            <w:r>
              <w:br/>
            </w:r>
            <w:r>
              <w:rPr>
                <w:rFonts w:ascii="Consolas" w:hAnsi="Consolas" w:eastAsia="Consolas"/>
                <w:sz w:val="15"/>
              </w:rPr>
            </w:r>
            <w:r>
              <w:br/>
            </w:r>
            <w:r>
              <w:rPr>
                <w:rFonts w:ascii="Consolas" w:hAnsi="Consolas" w:eastAsia="Consolas"/>
                <w:sz w:val="15"/>
              </w:rPr>
              <w:t xml:space="preserve">    @ParameterizedTest(name = "{0}: missing field -&gt; {4}")</w:t>
            </w:r>
            <w:r>
              <w:br/>
            </w:r>
            <w:r>
              <w:rPr>
                <w:rFonts w:ascii="Consolas" w:hAnsi="Consolas" w:eastAsia="Consolas"/>
                <w:sz w:val="15"/>
              </w:rPr>
              <w:t xml:space="preserve">    @CsvSource({</w:t>
            </w:r>
            <w:r>
              <w:br/>
            </w:r>
            <w:r>
              <w:rPr>
                <w:rFonts w:ascii="Consolas" w:hAnsi="Consolas" w:eastAsia="Consolas"/>
                <w:sz w:val="15"/>
              </w:rPr>
              <w:t xml:space="preserve">        "TC-CHK-02, '', Nguyen, 700000, First Name is required",</w:t>
            </w:r>
            <w:r>
              <w:br/>
            </w:r>
            <w:r>
              <w:rPr>
                <w:rFonts w:ascii="Consolas" w:hAnsi="Consolas" w:eastAsia="Consolas"/>
                <w:sz w:val="15"/>
              </w:rPr>
              <w:t xml:space="preserve">        "TC-CHK-03, An, '', 700000, Last Name is required",</w:t>
            </w:r>
            <w:r>
              <w:br/>
            </w:r>
            <w:r>
              <w:rPr>
                <w:rFonts w:ascii="Consolas" w:hAnsi="Consolas" w:eastAsia="Consolas"/>
                <w:sz w:val="15"/>
              </w:rPr>
              <w:t xml:space="preserve">        "TC-CHK-04, An, Nguyen, '', Postal Code is required"</w:t>
            </w:r>
            <w:r>
              <w:br/>
            </w:r>
            <w:r>
              <w:rPr>
                <w:rFonts w:ascii="Consolas" w:hAnsi="Consolas" w:eastAsia="Consolas"/>
                <w:sz w:val="15"/>
              </w:rPr>
              <w:t xml:space="preserve">    })</w:t>
            </w:r>
            <w:r>
              <w:br/>
            </w:r>
            <w:r>
              <w:rPr>
                <w:rFonts w:ascii="Consolas" w:hAnsi="Consolas" w:eastAsia="Consolas"/>
                <w:sz w:val="15"/>
              </w:rPr>
              <w:t xml:space="preserve">    void missingFieldShowsError(String id, String first, String last,</w:t>
            </w:r>
            <w:r>
              <w:br/>
            </w:r>
            <w:r>
              <w:rPr>
                <w:rFonts w:ascii="Consolas" w:hAnsi="Consolas" w:eastAsia="Consolas"/>
                <w:sz w:val="15"/>
              </w:rPr>
              <w:t xml:space="preserve">                                String postal, String expected) {</w:t>
            </w:r>
            <w:r>
              <w:br/>
            </w:r>
            <w:r>
              <w:rPr>
                <w:rFonts w:ascii="Consolas" w:hAnsi="Consolas" w:eastAsia="Consolas"/>
                <w:sz w:val="15"/>
              </w:rPr>
              <w:t xml:space="preserve">        String message = checkoutPage</w:t>
            </w:r>
            <w:r>
              <w:br/>
            </w:r>
            <w:r>
              <w:rPr>
                <w:rFonts w:ascii="Consolas" w:hAnsi="Consolas" w:eastAsia="Consolas"/>
                <w:sz w:val="15"/>
              </w:rPr>
              <w:t xml:space="preserve">                .fillInformation(first, last, postal)</w:t>
            </w:r>
            <w:r>
              <w:br/>
            </w:r>
            <w:r>
              <w:rPr>
                <w:rFonts w:ascii="Consolas" w:hAnsi="Consolas" w:eastAsia="Consolas"/>
                <w:sz w:val="15"/>
              </w:rPr>
              <w:t xml:space="preserve">                .continueExpectingError();</w:t>
            </w:r>
            <w:r>
              <w:br/>
            </w:r>
            <w:r>
              <w:rPr>
                <w:rFonts w:ascii="Consolas" w:hAnsi="Consolas" w:eastAsia="Consolas"/>
                <w:sz w:val="15"/>
              </w:rPr>
              <w:t xml:space="preserve">        assertTrue(message.contains(expected), () -&gt; id + " got: " + message);</w:t>
            </w:r>
            <w:r>
              <w:br/>
            </w:r>
            <w:r>
              <w:rPr>
                <w:rFonts w:ascii="Consolas" w:hAnsi="Consolas" w:eastAsia="Consolas"/>
                <w:sz w:val="15"/>
              </w:rPr>
              <w:t xml:space="preserve">    }</w:t>
            </w:r>
            <w:r>
              <w:br/>
            </w:r>
            <w:r>
              <w:rPr>
                <w:rFonts w:ascii="Consolas" w:hAnsi="Consolas" w:eastAsia="Consolas"/>
                <w:sz w:val="15"/>
              </w:rPr>
              <w:t>}</w:t>
            </w:r>
          </w:p>
        </w:tc>
      </w:tr>
    </w:tbl>
    <w:p>
      <w:pPr>
        <w:spacing w:after="20"/>
      </w:pPr>
    </w:p>
    <w:p>
      <w:pPr>
        <w:spacing w:before="40" w:after="160"/>
        <w:jc w:val="center"/>
      </w:pPr>
      <w:r>
        <w:rPr>
          <w:rFonts w:ascii="Times New Roman" w:hAnsi="Times New Roman" w:eastAsia="Times New Roman"/>
          <w:i/>
          <w:color w:val="505050"/>
          <w:sz w:val="18"/>
        </w:rPr>
        <w:t>Listing 3: tests/CheckoutTest.java (rút gọn)</w:t>
      </w:r>
    </w:p>
    <w:p>
      <w:pPr>
        <w:pStyle w:val="Heading2"/>
        <w:keepNext/>
      </w:pPr>
      <w:r>
        <w:rPr>
          <w:rFonts w:ascii="Times New Roman" w:hAnsi="Times New Roman" w:eastAsia="Times New Roman"/>
          <w:b/>
          <w:color w:val="1F4E79"/>
          <w:sz w:val="25"/>
        </w:rPr>
        <w:t>7.4  Ví dụ kiểm tra sắp xếp (FR-04)</w:t>
      </w:r>
    </w:p>
    <w:p>
      <w:pPr/>
      <w:r>
        <w:rPr>
          <w:rFonts w:ascii="Times New Roman" w:hAnsi="Times New Roman" w:eastAsia="Times New Roman"/>
          <w:i w:val="0"/>
        </w:rPr>
        <w:t>Kết quả mong đợi được tính bằng cách tự sắp xếp danh sách giá đọc được, không ghi cứng thứ tự.</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63"/>
      </w:tblGrid>
      <w:tr>
        <w:trPr>
          <w:cantSplit/>
        </w:trPr>
        <w:tc>
          <w:tcPr>
            <w:tcW w:type="dxa" w:w="9663"/>
            <w:shd w:fill="F4F6F8"/>
            <w:tcMar>
              <w:top w:w="90" w:type="dxa"/>
              <w:start w:w="120" w:type="dxa"/>
              <w:bottom w:w="90" w:type="dxa"/>
              <w:end w:w="120" w:type="dxa"/>
            </w:tcMar>
          </w:tcPr>
          <w:p>
            <w:pPr>
              <w:spacing w:after="0" w:line="240" w:lineRule="auto"/>
            </w:pPr>
            <w:r>
              <w:rPr>
                <w:rFonts w:ascii="Consolas" w:hAnsi="Consolas" w:eastAsia="Consolas"/>
                <w:sz w:val="16"/>
              </w:rPr>
              <w:t>@ParameterizedTest(name = "TC-SORT-{index}: option={0}")</w:t>
            </w:r>
            <w:r>
              <w:br/>
            </w:r>
            <w:r>
              <w:rPr>
                <w:rFonts w:ascii="Consolas" w:hAnsi="Consolas" w:eastAsia="Consolas"/>
                <w:sz w:val="16"/>
              </w:rPr>
              <w:t>@CsvSource({ "lohi, true", "hilo, false" })</w:t>
            </w:r>
            <w:r>
              <w:br/>
            </w:r>
            <w:r>
              <w:rPr>
                <w:rFonts w:ascii="Consolas" w:hAnsi="Consolas" w:eastAsia="Consolas"/>
                <w:sz w:val="16"/>
              </w:rPr>
              <w:t>void sortByPrice(String option, boolean ascending) {</w:t>
            </w:r>
            <w:r>
              <w:br/>
            </w:r>
            <w:r>
              <w:rPr>
                <w:rFonts w:ascii="Consolas" w:hAnsi="Consolas" w:eastAsia="Consolas"/>
                <w:sz w:val="16"/>
              </w:rPr>
              <w:t xml:space="preserve">    List&lt;Double&gt; actual = inventoryPage.sortBy(option).prices();</w:t>
            </w:r>
            <w:r>
              <w:br/>
            </w:r>
            <w:r>
              <w:rPr>
                <w:rFonts w:ascii="Consolas" w:hAnsi="Consolas" w:eastAsia="Consolas"/>
                <w:sz w:val="16"/>
              </w:rPr>
              <w:t xml:space="preserve">    List&lt;Double&gt; expected = new ArrayList&lt;&gt;(actual);</w:t>
            </w:r>
            <w:r>
              <w:br/>
            </w:r>
            <w:r>
              <w:rPr>
                <w:rFonts w:ascii="Consolas" w:hAnsi="Consolas" w:eastAsia="Consolas"/>
                <w:sz w:val="16"/>
              </w:rPr>
              <w:t xml:space="preserve">    expected.sort(ascending ? Comparator.naturalOrder()</w:t>
            </w:r>
            <w:r>
              <w:br/>
            </w:r>
            <w:r>
              <w:rPr>
                <w:rFonts w:ascii="Consolas" w:hAnsi="Consolas" w:eastAsia="Consolas"/>
                <w:sz w:val="16"/>
              </w:rPr>
              <w:t xml:space="preserve">                            : Comparator.reverseOrder());</w:t>
            </w:r>
            <w:r>
              <w:br/>
            </w:r>
            <w:r>
              <w:rPr>
                <w:rFonts w:ascii="Consolas" w:hAnsi="Consolas" w:eastAsia="Consolas"/>
                <w:sz w:val="16"/>
              </w:rPr>
              <w:t xml:space="preserve">    assertEquals(expected, actual);</w:t>
            </w:r>
            <w:r>
              <w:br/>
            </w:r>
            <w:r>
              <w:rPr>
                <w:rFonts w:ascii="Consolas" w:hAnsi="Consolas" w:eastAsia="Consolas"/>
                <w:sz w:val="16"/>
              </w:rPr>
              <w:t>}</w:t>
            </w:r>
          </w:p>
        </w:tc>
      </w:tr>
    </w:tbl>
    <w:p>
      <w:pPr>
        <w:spacing w:after="20"/>
      </w:pPr>
    </w:p>
    <w:p>
      <w:pPr>
        <w:pStyle w:val="Heading2"/>
        <w:keepNext/>
      </w:pPr>
      <w:r>
        <w:rPr>
          <w:rFonts w:ascii="Times New Roman" w:hAnsi="Times New Roman" w:eastAsia="Times New Roman"/>
          <w:b/>
          <w:color w:val="1F4E79"/>
          <w:sz w:val="25"/>
        </w:rPr>
        <w:t>7.5  Ví dụ đo NFR-01 và đánh dấu lỗi đã biết</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63"/>
      </w:tblGrid>
      <w:tr>
        <w:trPr>
          <w:cantSplit/>
        </w:trPr>
        <w:tc>
          <w:tcPr>
            <w:tcW w:type="dxa" w:w="9663"/>
            <w:shd w:fill="F4F6F8"/>
            <w:tcMar>
              <w:top w:w="90" w:type="dxa"/>
              <w:start w:w="120" w:type="dxa"/>
              <w:bottom w:w="90" w:type="dxa"/>
              <w:end w:w="120" w:type="dxa"/>
            </w:tcMar>
          </w:tcPr>
          <w:p>
            <w:pPr>
              <w:spacing w:after="0" w:line="240" w:lineRule="auto"/>
            </w:pPr>
            <w:r>
              <w:rPr>
                <w:rFonts w:ascii="Consolas" w:hAnsi="Consolas" w:eastAsia="Consolas"/>
                <w:sz w:val="16"/>
              </w:rPr>
              <w:t>@Test</w:t>
            </w:r>
            <w:r>
              <w:br/>
            </w:r>
            <w:r>
              <w:rPr>
                <w:rFonts w:ascii="Consolas" w:hAnsi="Consolas" w:eastAsia="Consolas"/>
                <w:sz w:val="16"/>
              </w:rPr>
              <w:t>@Tag("known-bug")</w:t>
            </w:r>
            <w:r>
              <w:br/>
            </w:r>
            <w:r>
              <w:rPr>
                <w:rFonts w:ascii="Consolas" w:hAnsi="Consolas" w:eastAsia="Consolas"/>
                <w:sz w:val="16"/>
              </w:rPr>
              <w:t>@DisplayName("TC-NFR-01 [BUG-01]: inventory loads within 3 s")</w:t>
            </w:r>
            <w:r>
              <w:br/>
            </w:r>
            <w:r>
              <w:rPr>
                <w:rFonts w:ascii="Consolas" w:hAnsi="Consolas" w:eastAsia="Consolas"/>
                <w:sz w:val="16"/>
              </w:rPr>
              <w:t>void inventoryLoadsWithinThreeSeconds() {</w:t>
            </w:r>
            <w:r>
              <w:br/>
            </w:r>
            <w:r>
              <w:rPr>
                <w:rFonts w:ascii="Consolas" w:hAnsi="Consolas" w:eastAsia="Consolas"/>
                <w:sz w:val="16"/>
              </w:rPr>
              <w:t xml:space="preserve">    long start = System.nanoTime();</w:t>
            </w:r>
            <w:r>
              <w:br/>
            </w:r>
            <w:r>
              <w:rPr>
                <w:rFonts w:ascii="Consolas" w:hAnsi="Consolas" w:eastAsia="Consolas"/>
                <w:sz w:val="16"/>
              </w:rPr>
              <w:t xml:space="preserve">    LoginResult result = loginPage.login("performance_glitch_user", "secret_sauce");</w:t>
            </w:r>
            <w:r>
              <w:br/>
            </w:r>
            <w:r>
              <w:rPr>
                <w:rFonts w:ascii="Consolas" w:hAnsi="Consolas" w:eastAsia="Consolas"/>
                <w:sz w:val="16"/>
              </w:rPr>
              <w:t xml:space="preserve">    long millis = Duration.ofNanos(System.nanoTime() - start).toMillis();</w:t>
            </w:r>
            <w:r>
              <w:br/>
            </w:r>
            <w:r>
              <w:rPr>
                <w:rFonts w:ascii="Consolas" w:hAnsi="Consolas" w:eastAsia="Consolas"/>
                <w:sz w:val="16"/>
              </w:rPr>
            </w:r>
            <w:r>
              <w:br/>
            </w:r>
            <w:r>
              <w:rPr>
                <w:rFonts w:ascii="Consolas" w:hAnsi="Consolas" w:eastAsia="Consolas"/>
                <w:sz w:val="16"/>
              </w:rPr>
              <w:t xml:space="preserve">    assertTrue(result.accepted());</w:t>
            </w:r>
            <w:r>
              <w:br/>
            </w:r>
            <w:r>
              <w:rPr>
                <w:rFonts w:ascii="Consolas" w:hAnsi="Consolas" w:eastAsia="Consolas"/>
                <w:sz w:val="16"/>
              </w:rPr>
              <w:t xml:space="preserve">    assertTrue(millis &lt;= 3000, () -&gt; "Inventory took " + millis + " ms");</w:t>
            </w:r>
            <w:r>
              <w:br/>
            </w:r>
            <w:r>
              <w:rPr>
                <w:rFonts w:ascii="Consolas" w:hAnsi="Consolas" w:eastAsia="Consolas"/>
                <w:sz w:val="16"/>
              </w:rPr>
              <w:t>}</w:t>
            </w:r>
          </w:p>
        </w:tc>
      </w:tr>
    </w:tbl>
    <w:p>
      <w:pPr>
        <w:spacing w:after="20"/>
      </w:pPr>
    </w:p>
    <w:p>
      <w:pPr/>
      <w:r>
        <w:rPr>
          <w:rFonts w:ascii="Times New Roman" w:hAnsi="Times New Roman" w:eastAsia="Times New Roman"/>
          <w:i w:val="0"/>
        </w:rPr>
        <w:t>Test này phải FAIL vì hệ thống có lỗi. Không nới ngưỡng lên 6 giây để test PASS. Có thể tách nhóm lỗi đã biết khi chạy:</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63"/>
      </w:tblGrid>
      <w:tr>
        <w:trPr>
          <w:cantSplit/>
        </w:trPr>
        <w:tc>
          <w:tcPr>
            <w:tcW w:type="dxa" w:w="9663"/>
            <w:shd w:fill="F4F6F8"/>
            <w:tcMar>
              <w:top w:w="90" w:type="dxa"/>
              <w:start w:w="120" w:type="dxa"/>
              <w:bottom w:w="90" w:type="dxa"/>
              <w:end w:w="120" w:type="dxa"/>
            </w:tcMar>
          </w:tcPr>
          <w:p>
            <w:pPr>
              <w:spacing w:after="0" w:line="240" w:lineRule="auto"/>
            </w:pPr>
            <w:r>
              <w:rPr>
                <w:rFonts w:ascii="Consolas" w:hAnsi="Consolas" w:eastAsia="Consolas"/>
                <w:sz w:val="16"/>
              </w:rPr>
              <w:t>mvn test -DexcludedGroups=known-bug   # chi chay test khong co loi da biet</w:t>
            </w:r>
            <w:r>
              <w:br/>
            </w:r>
            <w:r>
              <w:rPr>
                <w:rFonts w:ascii="Consolas" w:hAnsi="Consolas" w:eastAsia="Consolas"/>
                <w:sz w:val="16"/>
              </w:rPr>
              <w:t>mvn test -Dgroups=known-bug            # chi chay test lien quan den BUG</w:t>
            </w:r>
          </w:p>
        </w:tc>
      </w:tr>
    </w:tbl>
    <w:p>
      <w:pPr>
        <w:spacing w:after="20"/>
      </w:pPr>
    </w:p>
    <w:p>
      <w:pPr>
        <w:pStyle w:val="Heading2"/>
        <w:keepNext/>
      </w:pPr>
      <w:r>
        <w:rPr>
          <w:rFonts w:ascii="Times New Roman" w:hAnsi="Times New Roman" w:eastAsia="Times New Roman"/>
          <w:b/>
          <w:color w:val="1F4E79"/>
          <w:sz w:val="25"/>
        </w:rPr>
        <w:t>7.6  Chờ đúng cách</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63"/>
      </w:tblGrid>
      <w:tr>
        <w:trPr>
          <w:cantSplit/>
        </w:trPr>
        <w:tc>
          <w:tcPr>
            <w:tcW w:type="dxa" w:w="9663"/>
            <w:shd w:fill="F4F6F8"/>
            <w:tcMar>
              <w:top w:w="90" w:type="dxa"/>
              <w:start w:w="120" w:type="dxa"/>
              <w:bottom w:w="90" w:type="dxa"/>
              <w:end w:w="120" w:type="dxa"/>
            </w:tcMar>
          </w:tcPr>
          <w:p>
            <w:pPr>
              <w:spacing w:after="0" w:line="240" w:lineRule="auto"/>
            </w:pPr>
            <w:r>
              <w:rPr>
                <w:rFonts w:ascii="Consolas" w:hAnsi="Consolas" w:eastAsia="Consolas"/>
                <w:sz w:val="16"/>
              </w:rPr>
              <w:t>// Sai: cho co dinh, cham khi trang nhanh va van loi khi trang cham</w:t>
            </w:r>
            <w:r>
              <w:br/>
            </w:r>
            <w:r>
              <w:rPr>
                <w:rFonts w:ascii="Consolas" w:hAnsi="Consolas" w:eastAsia="Consolas"/>
                <w:sz w:val="16"/>
              </w:rPr>
              <w:t>Thread.sleep(3000);</w:t>
            </w:r>
            <w:r>
              <w:br/>
            </w:r>
            <w:r>
              <w:rPr>
                <w:rFonts w:ascii="Consolas" w:hAnsi="Consolas" w:eastAsia="Consolas"/>
                <w:sz w:val="16"/>
              </w:rPr>
              <w:t>driver.findElement(By.cssSelector(".shopping_cart_badge")).getText();</w:t>
            </w:r>
            <w:r>
              <w:br/>
            </w:r>
            <w:r>
              <w:rPr>
                <w:rFonts w:ascii="Consolas" w:hAnsi="Consolas" w:eastAsia="Consolas"/>
                <w:sz w:val="16"/>
              </w:rPr>
            </w:r>
            <w:r>
              <w:br/>
            </w:r>
            <w:r>
              <w:rPr>
                <w:rFonts w:ascii="Consolas" w:hAnsi="Consolas" w:eastAsia="Consolas"/>
                <w:sz w:val="16"/>
              </w:rPr>
              <w:t>// Dung: cho den khi dieu kien quan sat duoc xay ra</w:t>
            </w:r>
            <w:r>
              <w:br/>
            </w:r>
            <w:r>
              <w:rPr>
                <w:rFonts w:ascii="Consolas" w:hAnsi="Consolas" w:eastAsia="Consolas"/>
                <w:sz w:val="16"/>
              </w:rPr>
              <w:t>wait.until(ExpectedConditions.textToBe(</w:t>
            </w:r>
            <w:r>
              <w:br/>
            </w:r>
            <w:r>
              <w:rPr>
                <w:rFonts w:ascii="Consolas" w:hAnsi="Consolas" w:eastAsia="Consolas"/>
                <w:sz w:val="16"/>
              </w:rPr>
              <w:t xml:space="preserve">        By.cssSelector(".shopping_cart_badge"), "1"));</w:t>
            </w:r>
          </w:p>
        </w:tc>
      </w:tr>
    </w:tbl>
    <w:p>
      <w:pPr>
        <w:spacing w:after="20"/>
      </w:pPr>
    </w:p>
    <w:p>
      <w:pPr>
        <w:pStyle w:val="Heading2"/>
        <w:keepNext/>
      </w:pPr>
      <w:r>
        <w:rPr>
          <w:rFonts w:ascii="Times New Roman" w:hAnsi="Times New Roman" w:eastAsia="Times New Roman"/>
          <w:b/>
          <w:color w:val="1F4E79"/>
          <w:sz w:val="25"/>
        </w:rPr>
        <w:t>7.7  Điểm bonus</w:t>
      </w:r>
    </w:p>
    <w:p>
      <w:pPr>
        <w:pStyle w:val="ListBullet"/>
        <w:spacing w:after="40"/>
      </w:pPr>
      <w:r>
        <w:rPr>
          <w:rFonts w:ascii="Times New Roman" w:hAnsi="Times New Roman" w:eastAsia="Times New Roman"/>
          <w:sz w:val="20"/>
        </w:rPr>
        <w:t>Data-driven mức 2: URL, locator và dữ liệu của một kịch bản được đọc từ tệp cấu hình (ví dụ checkout-flow.csv chứa cột page, locator, action, value); đổi sang website khác chỉ cần sửa tệp, không sửa Java.</w:t>
      </w:r>
    </w:p>
    <w:p>
      <w:pPr>
        <w:pStyle w:val="ListBullet"/>
        <w:spacing w:after="40"/>
      </w:pPr>
      <w:r>
        <w:rPr>
          <w:rFonts w:ascii="Times New Roman" w:hAnsi="Times New Roman" w:eastAsia="Times New Roman"/>
          <w:sz w:val="20"/>
        </w:rPr>
        <w:t>Chạy bộ test trên GitHub Actions hoặc GitLab CI, lưu surefire-reports làm artifact.</w:t>
      </w:r>
    </w:p>
    <w:p>
      <w:pPr>
        <w:pStyle w:val="ListBullet"/>
        <w:spacing w:after="40"/>
      </w:pPr>
      <w:r>
        <w:rPr>
          <w:rFonts w:ascii="Times New Roman" w:hAnsi="Times New Roman" w:eastAsia="Times New Roman"/>
          <w:sz w:val="20"/>
        </w:rPr>
        <w:t>JUnit 5 extension (TestWatcher) tự chụp ảnh màn hình khi test FAIL.</w:t>
      </w:r>
    </w:p>
    <w:p>
      <w:pPr>
        <w:pStyle w:val="Heading1"/>
        <w:keepNext/>
      </w:pPr>
      <w:r>
        <w:rPr>
          <w:rFonts w:ascii="Times New Roman" w:hAnsi="Times New Roman" w:eastAsia="Times New Roman"/>
          <w:b/>
          <w:color w:val="1F4E79"/>
          <w:sz w:val="30"/>
        </w:rPr>
        <w:t>8  Sản phẩm nộp</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63"/>
      </w:tblGrid>
      <w:tr>
        <w:trPr>
          <w:cantSplit/>
        </w:trPr>
        <w:tc>
          <w:tcPr>
            <w:tcW w:type="dxa" w:w="9663"/>
            <w:shd w:fill="F4F6F8"/>
            <w:tcMar>
              <w:top w:w="90" w:type="dxa"/>
              <w:start w:w="120" w:type="dxa"/>
              <w:bottom w:w="90" w:type="dxa"/>
              <w:end w:w="120" w:type="dxa"/>
            </w:tcMar>
          </w:tcPr>
          <w:p>
            <w:pPr>
              <w:spacing w:after="0" w:line="240" w:lineRule="auto"/>
            </w:pPr>
            <w:r>
              <w:rPr>
                <w:rFonts w:ascii="Consolas" w:hAnsi="Consolas" w:eastAsia="Consolas"/>
                <w:sz w:val="17"/>
              </w:rPr>
              <w:t>group-XX-assignment1/</w:t>
            </w:r>
            <w:r>
              <w:br/>
            </w:r>
            <w:r>
              <w:rPr>
                <w:rFonts w:ascii="Consolas" w:hAnsi="Consolas" w:eastAsia="Consolas"/>
                <w:sz w:val="17"/>
              </w:rPr>
              <w:t>|-- report.pdf                      # bao cao NV1 - NV5</w:t>
            </w:r>
            <w:r>
              <w:br/>
            </w:r>
            <w:r>
              <w:rPr>
                <w:rFonts w:ascii="Consolas" w:hAnsi="Consolas" w:eastAsia="Consolas"/>
                <w:sz w:val="17"/>
              </w:rPr>
              <w:t>|-- test-cases.xlsx                 # sheet: Requirements, Traceability,</w:t>
            </w:r>
            <w:r>
              <w:br/>
            </w:r>
            <w:r>
              <w:rPr>
                <w:rFonts w:ascii="Consolas" w:hAnsi="Consolas" w:eastAsia="Consolas"/>
                <w:sz w:val="17"/>
              </w:rPr>
              <w:t>|                                   #   TestCases, Execution, Bugs</w:t>
            </w:r>
            <w:r>
              <w:br/>
            </w:r>
            <w:r>
              <w:rPr>
                <w:rFonts w:ascii="Consolas" w:hAnsi="Consolas" w:eastAsia="Consolas"/>
                <w:sz w:val="17"/>
              </w:rPr>
              <w:t>|-- evidence/                       # anh, video, dat ten theo ma TC/BUG</w:t>
            </w:r>
            <w:r>
              <w:br/>
            </w:r>
            <w:r>
              <w:rPr>
                <w:rFonts w:ascii="Consolas" w:hAnsi="Consolas" w:eastAsia="Consolas"/>
                <w:sz w:val="17"/>
              </w:rPr>
              <w:t>'-- automation/                     # du an Maven, KHONG nop thu muc target/</w:t>
            </w:r>
            <w:r>
              <w:br/>
            </w:r>
            <w:r>
              <w:rPr>
                <w:rFonts w:ascii="Consolas" w:hAnsi="Consolas" w:eastAsia="Consolas"/>
                <w:sz w:val="17"/>
              </w:rPr>
              <w:t xml:space="preserve">    |-- pom.xml</w:t>
            </w:r>
            <w:r>
              <w:br/>
            </w:r>
            <w:r>
              <w:rPr>
                <w:rFonts w:ascii="Consolas" w:hAnsi="Consolas" w:eastAsia="Consolas"/>
                <w:sz w:val="17"/>
              </w:rPr>
              <w:t xml:space="preserve">    |-- README.md                   # lenh chay, phien ban Java/trinh duyet</w:t>
            </w:r>
            <w:r>
              <w:br/>
            </w:r>
            <w:r>
              <w:rPr>
                <w:rFonts w:ascii="Consolas" w:hAnsi="Consolas" w:eastAsia="Consolas"/>
                <w:sz w:val="17"/>
              </w:rPr>
              <w:t xml:space="preserve">    '-- src/test/...</w:t>
            </w:r>
          </w:p>
        </w:tc>
      </w:tr>
    </w:tbl>
    <w:p>
      <w:pPr>
        <w:spacing w:after="20"/>
      </w:pPr>
    </w:p>
    <w:p>
      <w:pPr>
        <w:pStyle w:val="Heading1"/>
        <w:keepNext/>
      </w:pPr>
      <w:r>
        <w:rPr>
          <w:rFonts w:ascii="Times New Roman" w:hAnsi="Times New Roman" w:eastAsia="Times New Roman"/>
          <w:b/>
          <w:color w:val="1F4E79"/>
          <w:sz w:val="30"/>
        </w:rPr>
        <w:t>9  Tự kiểm tra trước khi nộp</w:t>
      </w:r>
    </w:p>
    <w:p>
      <w:pPr>
        <w:pStyle w:val="ListBullet"/>
        <w:spacing w:after="40"/>
      </w:pPr>
      <w:r>
        <w:rPr>
          <w:rFonts w:ascii="Times New Roman" w:hAnsi="Times New Roman" w:eastAsia="Times New Roman"/>
          <w:sz w:val="20"/>
        </w:rPr>
        <w:t>☐ mvn clean test chạy được từ thư mục vừa giải nén; chỉ các test có @Tag("known-bug") được phép FAIL.</w:t>
      </w:r>
    </w:p>
    <w:p>
      <w:pPr>
        <w:pStyle w:val="ListBullet"/>
        <w:spacing w:after="40"/>
      </w:pPr>
      <w:r>
        <w:rPr>
          <w:rFonts w:ascii="Times New Roman" w:hAnsi="Times New Roman" w:eastAsia="Times New Roman"/>
          <w:sz w:val="20"/>
        </w:rPr>
        <w:t>☐ Mỗi yêu cầu FR/NFR có ít nhất một test case; mỗi test case FAIL có mã BUG.</w:t>
      </w:r>
    </w:p>
    <w:p>
      <w:pPr>
        <w:pStyle w:val="ListBullet"/>
        <w:spacing w:after="40"/>
      </w:pPr>
      <w:r>
        <w:rPr>
          <w:rFonts w:ascii="Times New Roman" w:hAnsi="Times New Roman" w:eastAsia="Times New Roman"/>
          <w:sz w:val="20"/>
        </w:rPr>
        <w:t>☐ Kết quả mong đợi được tính từ đặc tả, không chép từ màn hình sau khi chạy.</w:t>
      </w:r>
    </w:p>
    <w:p>
      <w:pPr>
        <w:pStyle w:val="ListBullet"/>
        <w:spacing w:after="40"/>
      </w:pPr>
      <w:r>
        <w:rPr>
          <w:rFonts w:ascii="Times New Roman" w:hAnsi="Times New Roman" w:eastAsia="Times New Roman"/>
          <w:sz w:val="20"/>
        </w:rPr>
        <w:t>☐ Mã test case trong Excel, báo cáo và @DisplayName trùng nhau.</w:t>
      </w:r>
    </w:p>
    <w:p>
      <w:pPr>
        <w:pStyle w:val="ListBullet"/>
        <w:spacing w:after="40"/>
      </w:pPr>
      <w:r>
        <w:rPr>
          <w:rFonts w:ascii="Times New Roman" w:hAnsi="Times New Roman" w:eastAsia="Times New Roman"/>
          <w:sz w:val="20"/>
        </w:rPr>
        <w:t>☐ Không có Thread.sleep trong mã nguồn.</w:t>
      </w:r>
    </w:p>
    <w:sectPr w:rsidR="00FC693F" w:rsidRPr="0006063C" w:rsidSect="00034616">
      <w:headerReference w:type="default" r:id="rId9"/>
      <w:footerReference w:type="default" r:id="rId10"/>
      <w:pgSz w:w="11909" w:h="16834"/>
      <w:pgMar w:top="1037" w:right="1123" w:bottom="979"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3" w:color="7B8794"/>
      </w:pBdr>
    </w:pPr>
    <w:r>
      <w:rPr>
        <w:rFonts w:ascii="Times New Roman" w:hAnsi="Times New Roman" w:eastAsia="Times New Roman"/>
        <w:b/>
        <w:color w:val="284B73"/>
        <w:sz w:val="16"/>
      </w:rPr>
      <w:t>TRƯỜNG ĐẠI HỌC SÀI GÒN  |  KHOA CÔNG NGHỆ THÔNG 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Kiểm Thử Hộp Đen</dc:title>
  <dc:subject>Thiết kế test case và tự động hóa web với JUnit 5</dc:subject>
  <dc:creator>Trường Đại học Sài Gòn - Khoa Công Nghệ Thông Tin</dc:creator>
  <cp:keywords>Software Testing, SauceDemo, JUnit 5, Selenium, Maven</cp:keywords>
  <dc:description>generated by python-docx</dc:description>
  <cp:lastModifiedBy/>
  <cp:revision>1</cp:revision>
  <dcterms:created xsi:type="dcterms:W3CDTF">2013-12-23T23:15:00Z</dcterms:created>
  <dcterms:modified xsi:type="dcterms:W3CDTF">2013-12-23T23:15:00Z</dcterms:modified>
  <cp:category/>
</cp:coreProperties>
</file>